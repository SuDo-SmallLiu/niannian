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8A45"/>
          <w:sz w:val="52"/>
        </w:rPr>
        <w:t>念念年年</w:t>
        <w:br/>
        <w:t>开发文档全集</w:t>
      </w:r>
    </w:p>
    <w:p>
      <w:pPr>
        <w:jc w:val="center"/>
      </w:pPr>
      <w:r>
        <w:rPr>
          <w:color w:val="8B7355"/>
          <w:sz w:val="22"/>
        </w:rPr>
        <w:t>版本：2026-08-10</w:t>
        <w:br/>
        <w:t>仓库：github.com/SuDo-SmallLiu/niannian</w:t>
        <w:br/>
        <w:t>生产：niannian-years.top</w:t>
        <w:br/>
        <w:t>整理：cker + Cursor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1. 第一部分  项目概览与索引</w:t>
      </w:r>
    </w:p>
    <w:p>
      <w:pPr>
        <w:pStyle w:val="ListNumber"/>
      </w:pPr>
      <w:r>
        <w:t>2. 第二部分  产品路线图（2026-08-10）</w:t>
      </w:r>
    </w:p>
    <w:p>
      <w:pPr>
        <w:pStyle w:val="ListNumber"/>
      </w:pPr>
      <w:r>
        <w:t>3. 第三部分  开发历程与 Git 时间线</w:t>
      </w:r>
    </w:p>
    <w:p>
      <w:pPr>
        <w:pStyle w:val="ListNumber"/>
      </w:pPr>
      <w:r>
        <w:t>4. 第四部分  系统架构</w:t>
      </w:r>
    </w:p>
    <w:p>
      <w:pPr>
        <w:pStyle w:val="ListNumber"/>
      </w:pPr>
      <w:r>
        <w:t>5. 第五部分  数据库架构（17 张表）</w:t>
      </w:r>
    </w:p>
    <w:p>
      <w:pPr>
        <w:pStyle w:val="ListNumber"/>
      </w:pPr>
      <w:r>
        <w:t>6. 第六部分  MVP V1.1 开发计划（归档）</w:t>
      </w:r>
    </w:p>
    <w:p>
      <w:pPr>
        <w:pStyle w:val="ListNumber"/>
      </w:pPr>
      <w:r>
        <w:t>7. 第七部分  Sprint 3 Life Story Engine（归档）</w:t>
      </w:r>
    </w:p>
    <w:p>
      <w:pPr>
        <w:pStyle w:val="ListNumber"/>
      </w:pPr>
      <w:r>
        <w:t>8. 第八部分  Auth 系统设计（归档）</w:t>
      </w:r>
    </w:p>
    <w:p>
      <w:pPr>
        <w:pStyle w:val="ListNumber"/>
      </w:pPr>
      <w:r>
        <w:t>9. 附录 A    数据库 ER 关系图（文本版）</w:t>
      </w:r>
    </w:p>
    <w:p>
      <w:pPr>
        <w:pStyle w:val="ListNumber"/>
      </w:pPr>
      <w:r>
        <w:t>10. 附录 B    数据流图（文本版）</w:t>
      </w:r>
    </w:p>
    <w:p>
      <w:r>
        <w:br w:type="page"/>
      </w:r>
    </w:p>
    <w:p>
      <w:pPr>
        <w:pStyle w:val="Heading1"/>
      </w:pPr>
      <w:r>
        <w:t>第一部分  项目概览与索引</w:t>
      </w:r>
    </w:p>
    <w:p>
      <w:pPr>
        <w:pStyle w:val="Heading1"/>
      </w:pPr>
      <w:r>
        <w:t>念念年年 · 开发文档索引</w:t>
      </w:r>
    </w:p>
    <w:p>
      <w:r>
        <w:rPr>
          <w:i/>
        </w:rPr>
        <w:t>更新：2026-08-10</w:t>
      </w:r>
    </w:p>
    <w:p>
      <w:r>
        <w:rPr>
          <w:i/>
        </w:rPr>
        <w:t>代码仓库：github.com/SuDo-SmallLiu/niannian</w:t>
      </w:r>
    </w:p>
    <w:p>
      <w:r>
        <w:rPr>
          <w:i/>
        </w:rPr>
        <w:t>生产域名：niannian-years.top</w:t>
      </w:r>
    </w:p>
    <w:p>
      <w:pPr>
        <w:pStyle w:val="Heading2"/>
      </w:pPr>
      <w:r>
        <w:t>快速导航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文档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[系统架构](./ARCHITECTURE.md)</w:t>
            </w:r>
          </w:p>
        </w:tc>
        <w:tc>
          <w:tcPr>
            <w:tcW w:type="dxa" w:w="4533"/>
          </w:tcPr>
          <w:p>
            <w:r>
              <w:t>技术栈、目录结构、核心模块、部署拓扑</w:t>
            </w:r>
          </w:p>
        </w:tc>
      </w:tr>
      <w:tr>
        <w:tc>
          <w:tcPr>
            <w:tcW w:type="dxa" w:w="4533"/>
          </w:tcPr>
          <w:p>
            <w:r>
              <w:t>[数据库架构](./DATABASE.md)</w:t>
            </w:r>
          </w:p>
        </w:tc>
        <w:tc>
          <w:tcPr>
            <w:tcW w:type="dxa" w:w="4533"/>
          </w:tcPr>
          <w:p>
            <w:r>
              <w:t>17 张表 ER 图、字段说明、数据流</w:t>
            </w:r>
          </w:p>
        </w:tc>
      </w:tr>
      <w:tr>
        <w:tc>
          <w:tcPr>
            <w:tcW w:type="dxa" w:w="4533"/>
          </w:tcPr>
          <w:p>
            <w:r>
              <w:t>[开发历程](./DEVELOPMENT-HISTORY.md)</w:t>
            </w:r>
          </w:p>
        </w:tc>
        <w:tc>
          <w:tcPr>
            <w:tcW w:type="dxa" w:w="4533"/>
          </w:tcPr>
          <w:p>
            <w:r>
              <w:t>Sprint 里程碑、Git 提交时间线、当前状态</w:t>
            </w:r>
          </w:p>
        </w:tc>
      </w:tr>
      <w:tr>
        <w:tc>
          <w:tcPr>
            <w:tcW w:type="dxa" w:w="4533"/>
          </w:tcPr>
          <w:p>
            <w:r>
              <w:t>[产品路线图](./plans/2026-08-06-current-roadmap.md)</w:t>
            </w:r>
          </w:p>
        </w:tc>
        <w:tc>
          <w:tcPr>
            <w:tcW w:type="dxa" w:w="4533"/>
          </w:tcPr>
          <w:p>
            <w:r>
              <w:t>Sprint 1–4 规划与完成度</w:t>
            </w:r>
          </w:p>
        </w:tc>
      </w:tr>
    </w:tbl>
    <w:p>
      <w:pPr>
        <w:pStyle w:val="Heading2"/>
      </w:pPr>
      <w:r>
        <w:t>历史规划文档（归档）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文档</w:t>
            </w:r>
          </w:p>
        </w:tc>
        <w:tc>
          <w:tcPr>
            <w:tcW w:type="dxa" w:w="3022"/>
          </w:tcPr>
          <w:p>
            <w:r>
              <w:t>日期</w:t>
            </w:r>
          </w:p>
        </w:tc>
        <w:tc>
          <w:tcPr>
            <w:tcW w:type="dxa" w:w="3022"/>
          </w:tcPr>
          <w:p>
            <w:r>
              <w:t>内容</w:t>
            </w:r>
          </w:p>
        </w:tc>
      </w:tr>
      <w:tr>
        <w:tc>
          <w:tcPr>
            <w:tcW w:type="dxa" w:w="3022"/>
          </w:tcPr>
          <w:p>
            <w:r>
              <w:t>[MVP V1.1 开发计划](./plans/2026-08-06-mvp-v1.1-development-plan.md)</w:t>
            </w:r>
          </w:p>
        </w:tc>
        <w:tc>
          <w:tcPr>
            <w:tcW w:type="dxa" w:w="3022"/>
          </w:tcPr>
          <w:p>
            <w:r>
              <w:t>2026-08-06</w:t>
            </w:r>
          </w:p>
        </w:tc>
        <w:tc>
          <w:tcPr>
            <w:tcW w:type="dxa" w:w="3022"/>
          </w:tcPr>
          <w:p>
            <w:r>
              <w:t>Memory Card 中间层、四层标签、情动理论</w:t>
            </w:r>
          </w:p>
        </w:tc>
      </w:tr>
      <w:tr>
        <w:tc>
          <w:tcPr>
            <w:tcW w:type="dxa" w:w="3022"/>
          </w:tcPr>
          <w:p>
            <w:r>
              <w:t>[Sprint 3 Life Story Engine](./plans/2026-08-06-mvp-v1.2-sprint3-life-story-engine.md)</w:t>
            </w:r>
          </w:p>
        </w:tc>
        <w:tc>
          <w:tcPr>
            <w:tcW w:type="dxa" w:w="3022"/>
          </w:tcPr>
          <w:p>
            <w:r>
              <w:t>2026-08-06</w:t>
            </w:r>
          </w:p>
        </w:tc>
        <w:tc>
          <w:tcPr>
            <w:tcW w:type="dxa" w:w="3022"/>
          </w:tcPr>
          <w:p>
            <w:r>
              <w:t>故事引擎 V2、H5 播放器、版本管理</w:t>
            </w:r>
          </w:p>
        </w:tc>
      </w:tr>
      <w:tr>
        <w:tc>
          <w:tcPr>
            <w:tcW w:type="dxa" w:w="3022"/>
          </w:tcPr>
          <w:p>
            <w:r>
              <w:t>[Auth 系统设计](./plans/2026-08-06-auth-system.md)</w:t>
            </w:r>
          </w:p>
        </w:tc>
        <w:tc>
          <w:tcPr>
            <w:tcW w:type="dxa" w:w="3022"/>
          </w:tcPr>
          <w:p>
            <w:r>
              <w:t>2026-08-06</w:t>
            </w:r>
          </w:p>
        </w:tc>
        <w:tc>
          <w:tcPr>
            <w:tcW w:type="dxa" w:w="3022"/>
          </w:tcPr>
          <w:p>
            <w:r>
              <w:t>手机 OTP、JWT Cookie、家庭隔离</w:t>
            </w:r>
          </w:p>
        </w:tc>
      </w:tr>
      <w:tr>
        <w:tc>
          <w:tcPr>
            <w:tcW w:type="dxa" w:w="3022"/>
          </w:tcPr>
          <w:p>
            <w:r>
              <w:t>[niannian-dev-docs.html](./niannian-dev-docs.html)</w:t>
            </w:r>
          </w:p>
        </w:tc>
        <w:tc>
          <w:tcPr>
            <w:tcW w:type="dxa" w:w="3022"/>
          </w:tcPr>
          <w:p>
            <w:r>
              <w:t>—</w:t>
            </w:r>
          </w:p>
        </w:tc>
        <w:tc>
          <w:tcPr>
            <w:tcW w:type="dxa" w:w="3022"/>
          </w:tcPr>
          <w:p>
            <w:r>
              <w:t>早期 HTML 版开发文档（含部分 schema 片段）</w:t>
            </w:r>
          </w:p>
        </w:tc>
      </w:tr>
    </w:tbl>
    <w:p>
      <w:pPr>
        <w:pStyle w:val="Heading2"/>
      </w:pPr>
      <w:r>
        <w:t>产品主线</w:t>
      </w:r>
    </w:p>
    <w:p>
      <w:pPr>
        <w:pStyle w:val="NoSpacing"/>
      </w:pPr>
      <w:r>
        <w:rPr>
          <w:rFonts w:ascii="Consolas" w:hAnsi="Consolas"/>
          <w:sz w:val="18"/>
        </w:rPr>
        <w:t>Photo → Memory Card → Story → Life Movie</w:t>
        <w:br/>
        <w:t xml:space="preserve">  │         │            │          │</w:t>
        <w:br/>
        <w:t>上传照片   AI 解析+补充   主题聚类    多故事编排</w:t>
        <w:br/>
        <w:t xml:space="preserve">         四层标签       H5 播放     MP4/H5 电影</w:t>
      </w:r>
    </w:p>
    <w:p>
      <w:r>
        <w:t>**5 步用户路径（念念 Agent）：**</w:t>
      </w:r>
    </w:p>
    <w:p>
      <w:pPr>
        <w:pStyle w:val="ListNumber"/>
      </w:pPr>
      <w:r>
        <w:t>上传照片</w:t>
      </w:r>
    </w:p>
    <w:p>
      <w:pPr>
        <w:pStyle w:val="ListNumber"/>
      </w:pPr>
      <w:r>
        <w:t>AI 解析记忆卡</w:t>
      </w:r>
    </w:p>
    <w:p>
      <w:pPr>
        <w:pStyle w:val="ListNumber"/>
      </w:pPr>
      <w:r>
        <w:t>补充细节（可选）</w:t>
      </w:r>
    </w:p>
    <w:p>
      <w:pPr>
        <w:pStyle w:val="ListNumber"/>
      </w:pPr>
      <w:r>
        <w:t>生成家庭故事</w:t>
      </w:r>
    </w:p>
    <w:p>
      <w:pPr>
        <w:pStyle w:val="ListNumber"/>
      </w:pPr>
      <w:r>
        <w:t>生成人生电影 · 欣赏分享</w:t>
      </w:r>
    </w:p>
    <w:p>
      <w:pPr>
        <w:pStyle w:val="Heading2"/>
      </w:pPr>
      <w:r>
        <w:t>运行与部署</w:t>
      </w:r>
    </w:p>
    <w:p>
      <w:r>
        <w:t>详见项目根目录 README.md 部署章节。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组件</w:t>
            </w:r>
          </w:p>
        </w:tc>
        <w:tc>
          <w:tcPr>
            <w:tcW w:type="dxa" w:w="4533"/>
          </w:tcPr>
          <w:p>
            <w:r>
              <w:t>路径 / 命令</w:t>
            </w:r>
          </w:p>
        </w:tc>
      </w:tr>
      <w:tr>
        <w:tc>
          <w:tcPr>
            <w:tcW w:type="dxa" w:w="4533"/>
          </w:tcPr>
          <w:p>
            <w:r>
              <w:t>数据库</w:t>
            </w:r>
          </w:p>
        </w:tc>
        <w:tc>
          <w:tcPr>
            <w:tcW w:type="dxa" w:w="4533"/>
          </w:tcPr>
          <w:p>
            <w:r>
              <w:t>data/niannian.db（SQLite WAL）</w:t>
            </w:r>
          </w:p>
        </w:tc>
      </w:tr>
      <w:tr>
        <w:tc>
          <w:tcPr>
            <w:tcW w:type="dxa" w:w="4533"/>
          </w:tcPr>
          <w:p>
            <w:r>
              <w:t>PM2</w:t>
            </w:r>
          </w:p>
        </w:tc>
        <w:tc>
          <w:tcPr>
            <w:tcW w:type="dxa" w:w="4533"/>
          </w:tcPr>
          <w:p>
            <w:r>
              <w:t>pm2 start node_modules/.bin/next --name niannian --cwd . -- start</w:t>
            </w:r>
          </w:p>
        </w:tc>
      </w:tr>
      <w:tr>
        <w:tc>
          <w:tcPr>
            <w:tcW w:type="dxa" w:w="4533"/>
          </w:tcPr>
          <w:p>
            <w:r>
              <w:t>MeloTTS</w:t>
            </w:r>
          </w:p>
        </w:tc>
        <w:tc>
          <w:tcPr>
            <w:tcW w:type="dxa" w:w="4533"/>
          </w:tcPr>
          <w:p>
            <w:r>
              <w:t>bash scripts/setup-melo-tts.sh</w:t>
            </w:r>
          </w:p>
        </w:tc>
      </w:tr>
      <w:tr>
        <w:tc>
          <w:tcPr>
            <w:tcW w:type="dxa" w:w="4533"/>
          </w:tcPr>
          <w:p>
            <w:r>
              <w:t>重渲染电影</w:t>
            </w:r>
          </w:p>
        </w:tc>
        <w:tc>
          <w:tcPr>
            <w:tcW w:type="dxa" w:w="4533"/>
          </w:tcPr>
          <w:p>
            <w:r>
              <w:t>MELO_PYTHON=services/narration/.venv/bin/python3 npx tsx scripts/rerender-movie.ts &lt;movieId&gt;</w:t>
            </w:r>
          </w:p>
        </w:tc>
      </w:tr>
      <w:tr>
        <w:tc>
          <w:tcPr>
            <w:tcW w:type="dxa" w:w="4533"/>
          </w:tcPr>
          <w:p>
            <w:r>
              <w:t>Nginx</w:t>
            </w:r>
          </w:p>
        </w:tc>
        <w:tc>
          <w:tcPr>
            <w:tcW w:type="dxa" w:w="4533"/>
          </w:tcPr>
          <w:p>
            <w:r>
              <w:t>deploy/nginx-production.conf</w:t>
            </w:r>
          </w:p>
        </w:tc>
      </w:tr>
    </w:tbl>
    <w:p>
      <w:pPr>
        <w:pStyle w:val="Heading2"/>
      </w:pPr>
      <w:r>
        <w:t>关键源码入口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领域</w:t>
            </w:r>
          </w:p>
        </w:tc>
        <w:tc>
          <w:tcPr>
            <w:tcW w:type="dxa" w:w="4533"/>
          </w:tcPr>
          <w:p>
            <w:r>
              <w:t>文件</w:t>
            </w:r>
          </w:p>
        </w:tc>
      </w:tr>
      <w:tr>
        <w:tc>
          <w:tcPr>
            <w:tcW w:type="dxa" w:w="4533"/>
          </w:tcPr>
          <w:p>
            <w:r>
              <w:t>数据库</w:t>
            </w:r>
          </w:p>
        </w:tc>
        <w:tc>
          <w:tcPr>
            <w:tcW w:type="dxa" w:w="4533"/>
          </w:tcPr>
          <w:p>
            <w:r>
              <w:t>src/lib/db.ts</w:t>
            </w:r>
          </w:p>
        </w:tc>
      </w:tr>
      <w:tr>
        <w:tc>
          <w:tcPr>
            <w:tcW w:type="dxa" w:w="4533"/>
          </w:tcPr>
          <w:p>
            <w:r>
              <w:t>AI 照片解析</w:t>
            </w:r>
          </w:p>
        </w:tc>
        <w:tc>
          <w:tcPr>
            <w:tcW w:type="dxa" w:w="4533"/>
          </w:tcPr>
          <w:p>
            <w:r>
              <w:t>src/lib/ai.ts、src/lib/analyze-photo.ts</w:t>
            </w:r>
          </w:p>
        </w:tc>
      </w:tr>
      <w:tr>
        <w:tc>
          <w:tcPr>
            <w:tcW w:type="dxa" w:w="4533"/>
          </w:tcPr>
          <w:p>
            <w:r>
              <w:t>故事引擎</w:t>
            </w:r>
          </w:p>
        </w:tc>
        <w:tc>
          <w:tcPr>
            <w:tcW w:type="dxa" w:w="4533"/>
          </w:tcPr>
          <w:p>
            <w:r>
              <w:t>src/lib/story-engine/</w:t>
            </w:r>
          </w:p>
        </w:tc>
      </w:tr>
      <w:tr>
        <w:tc>
          <w:tcPr>
            <w:tcW w:type="dxa" w:w="4533"/>
          </w:tcPr>
          <w:p>
            <w:r>
              <w:t>电影引擎</w:t>
            </w:r>
          </w:p>
        </w:tc>
        <w:tc>
          <w:tcPr>
            <w:tcW w:type="dxa" w:w="4533"/>
          </w:tcPr>
          <w:p>
            <w:r>
              <w:t>src/lib/movie-engine/、src/lib/movie-render/</w:t>
            </w:r>
          </w:p>
        </w:tc>
      </w:tr>
      <w:tr>
        <w:tc>
          <w:tcPr>
            <w:tcW w:type="dxa" w:w="4533"/>
          </w:tcPr>
          <w:p>
            <w:r>
              <w:t>旁白 TTS</w:t>
            </w:r>
          </w:p>
        </w:tc>
        <w:tc>
          <w:tcPr>
            <w:tcW w:type="dxa" w:w="4533"/>
          </w:tcPr>
          <w:p>
            <w:r>
              <w:t>src/lib/narration-tts.ts、services/narration/</w:t>
            </w:r>
          </w:p>
        </w:tc>
      </w:tr>
      <w:tr>
        <w:tc>
          <w:tcPr>
            <w:tcW w:type="dxa" w:w="4533"/>
          </w:tcPr>
          <w:p>
            <w:r>
              <w:t>念念 Agent</w:t>
            </w:r>
          </w:p>
        </w:tc>
        <w:tc>
          <w:tcPr>
            <w:tcW w:type="dxa" w:w="4533"/>
          </w:tcPr>
          <w:p>
            <w:r>
              <w:t>src/lib/agent-steps.ts、src/components/GlobalNianNianAgent.tsx</w:t>
            </w:r>
          </w:p>
        </w:tc>
      </w:tr>
      <w:tr>
        <w:tc>
          <w:tcPr>
            <w:tcW w:type="dxa" w:w="4533"/>
          </w:tcPr>
          <w:p>
            <w:r>
              <w:t>认证</w:t>
            </w:r>
          </w:p>
        </w:tc>
        <w:tc>
          <w:tcPr>
            <w:tcW w:type="dxa" w:w="4533"/>
          </w:tcPr>
          <w:p>
            <w:r>
              <w:t>src/lib/auth.ts、src/middleware.ts</w:t>
            </w:r>
          </w:p>
        </w:tc>
      </w:tr>
    </w:tbl>
    <w:p>
      <w:r>
        <w:br w:type="page"/>
      </w:r>
    </w:p>
    <w:p>
      <w:pPr>
        <w:pStyle w:val="Heading1"/>
      </w:pPr>
      <w:r>
        <w:t>第二部分  产品路线图（2026-08-10）</w:t>
      </w:r>
    </w:p>
    <w:p>
      <w:pPr>
        <w:pStyle w:val="Heading1"/>
      </w:pPr>
      <w:r>
        <w:t>念念年年 · 开发计划（2026-08-10 更新）</w:t>
      </w:r>
    </w:p>
    <w:p>
      <w:r>
        <w:rPr>
          <w:i/>
        </w:rPr>
        <w:t>执行：cker + Cursor</w:t>
      </w:r>
    </w:p>
    <w:p>
      <w:r>
        <w:rPr>
          <w:i/>
        </w:rPr>
        <w:t>主线：Photo → Memory Card → Scene → Story → Chapter → Life Movie</w:t>
      </w:r>
    </w:p>
    <w:p>
      <w:pPr>
        <w:pStyle w:val="Heading2"/>
      </w:pPr>
      <w:r>
        <w:t>当前阶段总览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t>Sprint</w:t>
            </w:r>
          </w:p>
        </w:tc>
        <w:tc>
          <w:tcPr>
            <w:tcW w:type="dxa" w:w="2266"/>
          </w:tcPr>
          <w:p>
            <w:r>
              <w:t>名称</w:t>
            </w:r>
          </w:p>
        </w:tc>
        <w:tc>
          <w:tcPr>
            <w:tcW w:type="dxa" w:w="2266"/>
          </w:tcPr>
          <w:p>
            <w:r>
              <w:t>状态</w:t>
            </w:r>
          </w:p>
        </w:tc>
        <w:tc>
          <w:tcPr>
            <w:tcW w:type="dxa" w:w="2266"/>
          </w:tcPr>
          <w:p>
            <w:r>
              <w:t>说明</w:t>
            </w:r>
          </w:p>
        </w:tc>
      </w:tr>
      <w:tr>
        <w:tc>
          <w:tcPr>
            <w:tcW w:type="dxa" w:w="2266"/>
          </w:tcPr>
          <w:p>
            <w:r>
              <w:t>1</w:t>
            </w:r>
          </w:p>
        </w:tc>
        <w:tc>
          <w:tcPr>
            <w:tcW w:type="dxa" w:w="2266"/>
          </w:tcPr>
          <w:p>
            <w:r>
              <w:t>照片理解 · Memory Card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  <w:tc>
          <w:tcPr>
            <w:tcW w:type="dxa" w:w="2266"/>
          </w:tcPr>
          <w:p>
            <w:r/>
          </w:p>
        </w:tc>
      </w:tr>
      <w:tr>
        <w:tc>
          <w:tcPr>
            <w:tcW w:type="dxa" w:w="2266"/>
          </w:tcPr>
          <w:p>
            <w:r>
              <w:t>2</w:t>
            </w:r>
          </w:p>
        </w:tc>
        <w:tc>
          <w:tcPr>
            <w:tcW w:type="dxa" w:w="2266"/>
          </w:tcPr>
          <w:p>
            <w:r>
              <w:t>用户补充 · 筛选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  <w:tc>
          <w:tcPr>
            <w:tcW w:type="dxa" w:w="2266"/>
          </w:tcPr>
          <w:p>
            <w:r>
              <w:t>含服务端 STT 语音</w:t>
            </w:r>
          </w:p>
        </w:tc>
      </w:tr>
      <w:tr>
        <w:tc>
          <w:tcPr>
            <w:tcW w:type="dxa" w:w="2266"/>
          </w:tcPr>
          <w:p>
            <w:r>
              <w:t>3</w:t>
            </w:r>
          </w:p>
        </w:tc>
        <w:tc>
          <w:tcPr>
            <w:tcW w:type="dxa" w:w="2266"/>
          </w:tcPr>
          <w:p>
            <w:r>
              <w:t>Life Story Engine + H5 故事</w:t>
            </w:r>
          </w:p>
        </w:tc>
        <w:tc>
          <w:tcPr>
            <w:tcW w:type="dxa" w:w="2266"/>
          </w:tcPr>
          <w:p>
            <w:r>
              <w:t>✅ 核心完成</w:t>
            </w:r>
          </w:p>
        </w:tc>
        <w:tc>
          <w:tcPr>
            <w:tcW w:type="dxa" w:w="2266"/>
          </w:tcPr>
          <w:p>
            <w:r>
              <w:t>H5 播放器、故事库、分享</w:t>
            </w:r>
          </w:p>
        </w:tc>
      </w:tr>
      <w:tr>
        <w:tc>
          <w:tcPr>
            <w:tcW w:type="dxa" w:w="2266"/>
          </w:tcPr>
          <w:p>
            <w:r>
              <w:t>4</w:t>
            </w:r>
          </w:p>
        </w:tc>
        <w:tc>
          <w:tcPr>
            <w:tcW w:type="dxa" w:w="2266"/>
          </w:tcPr>
          <w:p>
            <w:r>
              <w:t>Life Movie Engine</w:t>
            </w:r>
          </w:p>
        </w:tc>
        <w:tc>
          <w:tcPr>
            <w:tcW w:type="dxa" w:w="2266"/>
          </w:tcPr>
          <w:p>
            <w:r>
              <w:t>✅ MVP 完成</w:t>
            </w:r>
          </w:p>
        </w:tc>
        <w:tc>
          <w:tcPr>
            <w:tcW w:type="dxa" w:w="2266"/>
          </w:tcPr>
          <w:p>
            <w:r>
              <w:t>H5 + FFmpeg MP4 + MeloTTS 旁白</w:t>
            </w:r>
          </w:p>
        </w:tc>
      </w:tr>
      <w:tr>
        <w:tc>
          <w:tcPr>
            <w:tcW w:type="dxa" w:w="2266"/>
          </w:tcPr>
          <w:p>
            <w:r>
              <w:t>Auth</w:t>
            </w:r>
          </w:p>
        </w:tc>
        <w:tc>
          <w:tcPr>
            <w:tcW w:type="dxa" w:w="2266"/>
          </w:tcPr>
          <w:p>
            <w:r>
              <w:t>登录 · 邀请 · 隔离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  <w:tc>
          <w:tcPr>
            <w:tcW w:type="dxa" w:w="2266"/>
          </w:tcPr>
          <w:p>
            <w:r>
              <w:t>手机 OTP、家庭邀请码</w:t>
            </w:r>
          </w:p>
        </w:tc>
      </w:tr>
      <w:tr>
        <w:tc>
          <w:tcPr>
            <w:tcW w:type="dxa" w:w="2266"/>
          </w:tcPr>
          <w:p>
            <w:r>
              <w:t>V3</w:t>
            </w:r>
          </w:p>
        </w:tc>
        <w:tc>
          <w:tcPr>
            <w:tcW w:type="dxa" w:w="2266"/>
          </w:tcPr>
          <w:p>
            <w:r>
              <w:t>念念 Agent + 批解析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  <w:tc>
          <w:tcPr>
            <w:tcW w:type="dxa" w:w="2266"/>
          </w:tcPr>
          <w:p>
            <w:r>
              <w:t>5 步引导、帮助台</w:t>
            </w:r>
          </w:p>
        </w:tc>
      </w:tr>
      <w:tr>
        <w:tc>
          <w:tcPr>
            <w:tcW w:type="dxa" w:w="2266"/>
          </w:tcPr>
          <w:p>
            <w:r>
              <w:t>生产化</w:t>
            </w:r>
          </w:p>
        </w:tc>
        <w:tc>
          <w:tcPr>
            <w:tcW w:type="dxa" w:w="2266"/>
          </w:tcPr>
          <w:p>
            <w:r>
              <w:t>稳定性 + UI 打磨</w:t>
            </w:r>
          </w:p>
        </w:tc>
        <w:tc>
          <w:tcPr>
            <w:tcW w:type="dxa" w:w="2266"/>
          </w:tcPr>
          <w:p>
            <w:r>
              <w:t>🟡 进行中</w:t>
            </w:r>
          </w:p>
        </w:tc>
        <w:tc>
          <w:tcPr>
            <w:tcW w:type="dxa" w:w="2266"/>
          </w:tcPr>
          <w:p>
            <w:r>
              <w:t>旁白修复、浮层优化</w:t>
            </w:r>
          </w:p>
        </w:tc>
      </w:tr>
    </w:tbl>
    <w:p>
      <w:pPr>
        <w:pStyle w:val="Heading2"/>
      </w:pPr>
      <w:r>
        <w:t>用户路径（当前可用）</w:t>
      </w:r>
    </w:p>
    <w:p>
      <w:pPr>
        <w:pStyle w:val="NoSpacing"/>
      </w:pPr>
      <w:r>
        <w:rPr>
          <w:rFonts w:ascii="Consolas" w:hAnsi="Consolas"/>
          <w:sz w:val="18"/>
        </w:rPr>
        <w:t>登录 → 创建/加入家庭</w:t>
        <w:br/>
        <w:t xml:space="preserve">    ↓</w:t>
        <w:br/>
        <w:t>上传照片 → AI 解析记忆卡 → 补充细节（可选）</w:t>
        <w:br/>
        <w:t xml:space="preserve">    ↓</w:t>
        <w:br/>
        <w:t>发现故事（3–5 个 Story）→ 故事库 H5 播放</w:t>
        <w:br/>
        <w:t xml:space="preserve">    ↓</w:t>
        <w:br/>
        <w:t>生成人生电影 → 沉浸式 MP4 / 互动 H5</w:t>
        <w:br/>
        <w:t xml:space="preserve">    ↓</w:t>
        <w:br/>
        <w:t>分享海报 / 微信保存</w:t>
      </w:r>
    </w:p>
    <w:p>
      <w:r>
        <w:t>**念念 Agent 5 步：** 上传 → 解析 → 补充 → 故事 → 电影</w:t>
      </w:r>
    </w:p>
    <w:p>
      <w:pPr>
        <w:pStyle w:val="Heading2"/>
      </w:pPr>
      <w:r>
        <w:t>Sprint 3 剩余（低优先级）</w:t>
      </w:r>
    </w:p>
    <w:p>
      <w:pPr>
        <w:pStyle w:val="ListBullet"/>
      </w:pPr>
      <w:r>
        <w:t>☐ 故事编辑（标题 / 摘要 / 删图 / 排序）</w:t>
      </w:r>
    </w:p>
    <w:p>
      <w:pPr>
        <w:pStyle w:val="ListBullet"/>
      </w:pPr>
      <w:r>
        <w:t>☐ 四种重新生成模式 + 版本恢复 UI</w:t>
      </w:r>
    </w:p>
    <w:p>
      <w:pPr>
        <w:pStyle w:val="ListBullet"/>
      </w:pPr>
      <w:r>
        <w:t>☐ 故事库 V2 卡片（封面 / 主题标签）</w:t>
      </w:r>
    </w:p>
    <w:p>
      <w:pPr>
        <w:pStyle w:val="ListBullet"/>
      </w:pPr>
      <w:r>
        <w:t>☐ H5 分享独立链接（`/share/story/[id]/play`）</w:t>
      </w:r>
    </w:p>
    <w:p>
      <w:pPr>
        <w:pStyle w:val="Heading2"/>
      </w:pPr>
      <w:r>
        <w:t>Sprint 4 增强（低优先级）</w:t>
      </w:r>
    </w:p>
    <w:p>
      <w:pPr>
        <w:pStyle w:val="ListBullet"/>
      </w:pPr>
      <w:r>
        <w:t>☐ 人生电影封面自动生成（多 Story 拼图）</w:t>
      </w:r>
    </w:p>
    <w:p>
      <w:pPr>
        <w:pStyle w:val="ListBullet"/>
      </w:pPr>
      <w:r>
        <w:t>☐ AI 章节过渡文案（interstitial 幻灯）</w:t>
      </w:r>
    </w:p>
    <w:p>
      <w:pPr>
        <w:pStyle w:val="ListBullet"/>
      </w:pPr>
      <w:r>
        <w:t>☐ 批量重渲染历史无旁白电影</w:t>
      </w:r>
    </w:p>
    <w:p>
      <w:pPr>
        <w:pStyle w:val="ListBullet"/>
      </w:pPr>
      <w:r>
        <w:t>☐ Supabase 迁移（多实例部署时）</w:t>
      </w:r>
    </w:p>
    <w:p>
      <w:pPr>
        <w:pStyle w:val="Heading2"/>
      </w:pPr>
      <w:r>
        <w:t>生产化待办</w:t>
      </w:r>
    </w:p>
    <w:p>
      <w:pPr>
        <w:pStyle w:val="ListBullet"/>
      </w:pPr>
      <w:r>
        <w:t>☑ FFmpeg MP4 渲染管线</w:t>
      </w:r>
    </w:p>
    <w:p>
      <w:pPr>
        <w:pStyle w:val="ListBullet"/>
      </w:pPr>
      <w:r>
        <w:t>☑ MeloTTS 旁白 + BGM 混音</w:t>
      </w:r>
    </w:p>
    <w:p>
      <w:pPr>
        <w:pStyle w:val="ListBullet"/>
      </w:pPr>
      <w:r>
        <w:t>☑ MP4 / H5 双模式播放</w:t>
      </w:r>
    </w:p>
    <w:p>
      <w:pPr>
        <w:pStyle w:val="ListBullet"/>
      </w:pPr>
      <w:r>
        <w:t>☑ 解析轮询竞态修复</w:t>
      </w:r>
    </w:p>
    <w:p>
      <w:pPr>
        <w:pStyle w:val="ListBullet"/>
      </w:pPr>
      <w:r>
        <w:t>☑ 念念浮层 z-index 置顶</w:t>
      </w:r>
    </w:p>
    <w:p>
      <w:pPr>
        <w:pStyle w:val="ListBullet"/>
      </w:pPr>
      <w:r>
        <w:t>☑ 首页 UI 重设计 + 自托管字体</w:t>
      </w:r>
    </w:p>
    <w:p>
      <w:pPr>
        <w:pStyle w:val="ListBullet"/>
      </w:pPr>
      <w:r>
        <w:t>☐ MeloTTS 健康检查 / 告警</w:t>
      </w:r>
    </w:p>
    <w:p>
      <w:pPr>
        <w:pStyle w:val="ListBullet"/>
      </w:pPr>
      <w:r>
        <w:t>☐ 渲染失败时明确提示「旁白未生成」</w:t>
      </w:r>
    </w:p>
    <w:p>
      <w:pPr>
        <w:pStyle w:val="Heading2"/>
      </w:pPr>
      <w:r>
        <w:t>建议下一步</w:t>
      </w:r>
    </w:p>
    <w:p>
      <w:pPr>
        <w:pStyle w:val="ListNumber"/>
      </w:pPr>
      <w:r>
        <w:t>**批量重渲染** — MeloTTS 故障期间的电影补旁白</w:t>
      </w:r>
    </w:p>
    <w:p>
      <w:pPr>
        <w:pStyle w:val="ListNumber"/>
      </w:pPr>
      <w:r>
        <w:t>**H5 分享链接** — 家人无需登录即可 `/play` 观看</w:t>
      </w:r>
    </w:p>
    <w:p>
      <w:pPr>
        <w:pStyle w:val="ListNumber"/>
      </w:pPr>
      <w:r>
        <w:t>**Sprint 3 收尾** — 四种重生 + 故事编辑</w:t>
      </w:r>
    </w:p>
    <w:p>
      <w:pPr>
        <w:pStyle w:val="ListNumber"/>
      </w:pPr>
      <w:r>
        <w:t>**MeloTTS 监控** — 防止旁白引擎再次静默失败</w:t>
      </w:r>
    </w:p>
    <w:p>
      <w:pPr>
        <w:pStyle w:val="Heading2"/>
      </w:pPr>
      <w:r>
        <w:t>相关文档</w:t>
      </w:r>
    </w:p>
    <w:p>
      <w:pPr>
        <w:pStyle w:val="ListBullet"/>
      </w:pPr>
      <w:r>
        <w:t>[文档索引](../README.md)</w:t>
      </w:r>
    </w:p>
    <w:p>
      <w:pPr>
        <w:pStyle w:val="ListBullet"/>
      </w:pPr>
      <w:r>
        <w:t>[数据库架构](../DATABASE.md)</w:t>
      </w:r>
    </w:p>
    <w:p>
      <w:pPr>
        <w:pStyle w:val="ListBullet"/>
      </w:pPr>
      <w:r>
        <w:t>[系统架构](../ARCHITECTURE.md)</w:t>
      </w:r>
    </w:p>
    <w:p>
      <w:pPr>
        <w:pStyle w:val="ListBullet"/>
      </w:pPr>
      <w:r>
        <w:t>[开发历程](../DEVELOPMENT-HISTORY.md)</w:t>
      </w:r>
    </w:p>
    <w:p>
      <w:r>
        <w:t>*更新：2026-08-10 · Sprint 3/4 MVP + Auth + V3 Agent 已完成，进入生产化阶段*</w:t>
      </w:r>
    </w:p>
    <w:p>
      <w:r>
        <w:br w:type="page"/>
      </w:r>
    </w:p>
    <w:p>
      <w:pPr>
        <w:pStyle w:val="Heading1"/>
      </w:pPr>
      <w:r>
        <w:t>第三部分  开发历程与 Git 时间线</w:t>
      </w:r>
    </w:p>
    <w:p>
      <w:pPr>
        <w:pStyle w:val="Heading1"/>
      </w:pPr>
      <w:r>
        <w:t>念念年年 · 开发历程</w:t>
      </w:r>
    </w:p>
    <w:p>
      <w:r>
        <w:rPr>
          <w:i/>
        </w:rPr>
        <w:t>整理至 2026-08-10 · 基于 Git 历史与规划文档</w:t>
      </w:r>
    </w:p>
    <w:p>
      <w:pPr>
        <w:pStyle w:val="Heading2"/>
      </w:pPr>
      <w:r>
        <w:t>阶段总览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t>阶段</w:t>
            </w:r>
          </w:p>
        </w:tc>
        <w:tc>
          <w:tcPr>
            <w:tcW w:type="dxa" w:w="2266"/>
          </w:tcPr>
          <w:p>
            <w:r>
              <w:t>时间</w:t>
            </w:r>
          </w:p>
        </w:tc>
        <w:tc>
          <w:tcPr>
            <w:tcW w:type="dxa" w:w="2266"/>
          </w:tcPr>
          <w:p>
            <w:r>
              <w:t>主题</w:t>
            </w:r>
          </w:p>
        </w:tc>
        <w:tc>
          <w:tcPr>
            <w:tcW w:type="dxa" w:w="2266"/>
          </w:tcPr>
          <w:p>
            <w:r>
              <w:t>状态</w:t>
            </w:r>
          </w:p>
        </w:tc>
      </w:tr>
      <w:tr>
        <w:tc>
          <w:tcPr>
            <w:tcW w:type="dxa" w:w="2266"/>
          </w:tcPr>
          <w:p>
            <w:r>
              <w:t>Demo</w:t>
            </w:r>
          </w:p>
        </w:tc>
        <w:tc>
          <w:tcPr>
            <w:tcW w:type="dxa" w:w="2266"/>
          </w:tcPr>
          <w:p>
            <w:r>
              <w:t>2026-08 初</w:t>
            </w:r>
          </w:p>
        </w:tc>
        <w:tc>
          <w:tcPr>
            <w:tcW w:type="dxa" w:w="2266"/>
          </w:tcPr>
          <w:p>
            <w:r>
              <w:t>照片上传 + 简单故事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</w:tr>
      <w:tr>
        <w:tc>
          <w:tcPr>
            <w:tcW w:type="dxa" w:w="2266"/>
          </w:tcPr>
          <w:p>
            <w:r>
              <w:t>MVP V1.1</w:t>
            </w:r>
          </w:p>
        </w:tc>
        <w:tc>
          <w:tcPr>
            <w:tcW w:type="dxa" w:w="2266"/>
          </w:tcPr>
          <w:p>
            <w:r>
              <w:t>2026-08-06</w:t>
            </w:r>
          </w:p>
        </w:tc>
        <w:tc>
          <w:tcPr>
            <w:tcW w:type="dxa" w:w="2266"/>
          </w:tcPr>
          <w:p>
            <w:r>
              <w:t>Memory Card 中间层、四层标签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</w:tr>
      <w:tr>
        <w:tc>
          <w:tcPr>
            <w:tcW w:type="dxa" w:w="2266"/>
          </w:tcPr>
          <w:p>
            <w:r>
              <w:t>Sprint 3</w:t>
            </w:r>
          </w:p>
        </w:tc>
        <w:tc>
          <w:tcPr>
            <w:tcW w:type="dxa" w:w="2266"/>
          </w:tcPr>
          <w:p>
            <w:r>
              <w:t>2026-08-06~07</w:t>
            </w:r>
          </w:p>
        </w:tc>
        <w:tc>
          <w:tcPr>
            <w:tcW w:type="dxa" w:w="2266"/>
          </w:tcPr>
          <w:p>
            <w:r>
              <w:t>Life Story Engine + H5 播放器</w:t>
            </w:r>
          </w:p>
        </w:tc>
        <w:tc>
          <w:tcPr>
            <w:tcW w:type="dxa" w:w="2266"/>
          </w:tcPr>
          <w:p>
            <w:r>
              <w:t>✅ 核心完成</w:t>
            </w:r>
          </w:p>
        </w:tc>
      </w:tr>
      <w:tr>
        <w:tc>
          <w:tcPr>
            <w:tcW w:type="dxa" w:w="2266"/>
          </w:tcPr>
          <w:p>
            <w:r>
              <w:t>Sprint 4</w:t>
            </w:r>
          </w:p>
        </w:tc>
        <w:tc>
          <w:tcPr>
            <w:tcW w:type="dxa" w:w="2266"/>
          </w:tcPr>
          <w:p>
            <w:r>
              <w:t>2026-08-07~09</w:t>
            </w:r>
          </w:p>
        </w:tc>
        <w:tc>
          <w:tcPr>
            <w:tcW w:type="dxa" w:w="2266"/>
          </w:tcPr>
          <w:p>
            <w:r>
              <w:t>Life Movie Engine + MP4 渲染</w:t>
            </w:r>
          </w:p>
        </w:tc>
        <w:tc>
          <w:tcPr>
            <w:tcW w:type="dxa" w:w="2266"/>
          </w:tcPr>
          <w:p>
            <w:r>
              <w:t>✅ MVP 完成</w:t>
            </w:r>
          </w:p>
        </w:tc>
      </w:tr>
      <w:tr>
        <w:tc>
          <w:tcPr>
            <w:tcW w:type="dxa" w:w="2266"/>
          </w:tcPr>
          <w:p>
            <w:r>
              <w:t>MVP V3</w:t>
            </w:r>
          </w:p>
        </w:tc>
        <w:tc>
          <w:tcPr>
            <w:tcW w:type="dxa" w:w="2266"/>
          </w:tcPr>
          <w:p>
            <w:r>
              <w:t>2026-08-09</w:t>
            </w:r>
          </w:p>
        </w:tc>
        <w:tc>
          <w:tcPr>
            <w:tcW w:type="dxa" w:w="2266"/>
          </w:tcPr>
          <w:p>
            <w:r>
              <w:t>念念 Agent、批解析、MeloTTS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</w:tr>
      <w:tr>
        <w:tc>
          <w:tcPr>
            <w:tcW w:type="dxa" w:w="2266"/>
          </w:tcPr>
          <w:p>
            <w:r>
              <w:t>Auth</w:t>
            </w:r>
          </w:p>
        </w:tc>
        <w:tc>
          <w:tcPr>
            <w:tcW w:type="dxa" w:w="2266"/>
          </w:tcPr>
          <w:p>
            <w:r>
              <w:t>2026-08-09</w:t>
            </w:r>
          </w:p>
        </w:tc>
        <w:tc>
          <w:tcPr>
            <w:tcW w:type="dxa" w:w="2266"/>
          </w:tcPr>
          <w:p>
            <w:r>
              <w:t>手机 OTP、家庭隔离</w:t>
            </w:r>
          </w:p>
        </w:tc>
        <w:tc>
          <w:tcPr>
            <w:tcW w:type="dxa" w:w="2266"/>
          </w:tcPr>
          <w:p>
            <w:r>
              <w:t>✅ 完成</w:t>
            </w:r>
          </w:p>
        </w:tc>
      </w:tr>
      <w:tr>
        <w:tc>
          <w:tcPr>
            <w:tcW w:type="dxa" w:w="2266"/>
          </w:tcPr>
          <w:p>
            <w:r>
              <w:t>生产化</w:t>
            </w:r>
          </w:p>
        </w:tc>
        <w:tc>
          <w:tcPr>
            <w:tcW w:type="dxa" w:w="2266"/>
          </w:tcPr>
          <w:p>
            <w:r>
              <w:t>2026-08-09~10</w:t>
            </w:r>
          </w:p>
        </w:tc>
        <w:tc>
          <w:tcPr>
            <w:tcW w:type="dxa" w:w="2266"/>
          </w:tcPr>
          <w:p>
            <w:r>
              <w:t>FFmpeg 管线、UI 打磨、旁白修复</w:t>
            </w:r>
          </w:p>
        </w:tc>
        <w:tc>
          <w:tcPr>
            <w:tcW w:type="dxa" w:w="2266"/>
          </w:tcPr>
          <w:p>
            <w:r>
              <w:t>🟡 进行中</w:t>
            </w:r>
          </w:p>
        </w:tc>
      </w:tr>
    </w:tbl>
    <w:p>
      <w:pPr>
        <w:pStyle w:val="Heading2"/>
      </w:pPr>
      <w:r>
        <w:t>Sprint 交付清单</w:t>
      </w:r>
    </w:p>
    <w:p>
      <w:pPr>
        <w:pStyle w:val="Heading3"/>
      </w:pPr>
      <w:r>
        <w:t>Sprint 1 · 照片理解 · Memory Card ✅</w:t>
      </w:r>
    </w:p>
    <w:p>
      <w:pPr>
        <w:pStyle w:val="ListBullet"/>
      </w:pPr>
      <w:r>
        <w:t>☑ 照片上传中心（`/family/[id]/upload`）</w:t>
      </w:r>
    </w:p>
    <w:p>
      <w:pPr>
        <w:pStyle w:val="ListBullet"/>
      </w:pPr>
      <w:r>
        <w:t>☑ AI 照片解析（火山 Ark Vision）</w:t>
      </w:r>
    </w:p>
    <w:p>
      <w:pPr>
        <w:pStyle w:val="ListBullet"/>
      </w:pPr>
      <w:r>
        <w:t>☑ Memory Card 数据结构（事实 / 理解 / 叙事层）</w:t>
      </w:r>
    </w:p>
    <w:p>
      <w:pPr>
        <w:pStyle w:val="ListBullet"/>
      </w:pPr>
      <w:r>
        <w:t>☑ 四层标签系统（`tags.layer` 1–4）</w:t>
      </w:r>
    </w:p>
    <w:p>
      <w:pPr>
        <w:pStyle w:val="ListBullet"/>
      </w:pPr>
      <w:r>
        <w:t>☑ 情动理论字段（`understanding` JSON）</w:t>
      </w:r>
    </w:p>
    <w:p>
      <w:pPr>
        <w:pStyle w:val="Heading3"/>
      </w:pPr>
      <w:r>
        <w:t>Sprint 2 · 用户补充 · 筛选 ✅</w:t>
      </w:r>
    </w:p>
    <w:p>
      <w:pPr>
        <w:pStyle w:val="ListBullet"/>
      </w:pPr>
      <w:r>
        <w:t>☑ 记忆卡补充页（微信式对话 + 语音 STT）</w:t>
      </w:r>
    </w:p>
    <w:p>
      <w:pPr>
        <w:pStyle w:val="ListBullet"/>
      </w:pPr>
      <w:r>
        <w:t>☑ AI 追问生成（`ai_questions`）</w:t>
      </w:r>
    </w:p>
    <w:p>
      <w:pPr>
        <w:pStyle w:val="ListBullet"/>
      </w:pPr>
      <w:r>
        <w:t>☑ 全局记忆搜索（`global_memory_search`）</w:t>
      </w:r>
    </w:p>
    <w:p>
      <w:pPr>
        <w:pStyle w:val="ListBullet"/>
      </w:pPr>
      <w:r>
        <w:t>☑ 时间 / 人物 / 地点筛选</w:t>
      </w:r>
    </w:p>
    <w:p>
      <w:pPr>
        <w:pStyle w:val="Heading3"/>
      </w:pPr>
      <w:r>
        <w:t>Sprint 3 · Life Story Engine + H5 ✅</w:t>
      </w:r>
    </w:p>
    <w:p>
      <w:pPr>
        <w:pStyle w:val="ListBullet"/>
      </w:pPr>
      <w:r>
        <w:t>☑ `story-engine/` 聚类 → 主题 → 撰写 → 封面</w:t>
      </w:r>
    </w:p>
    <w:p>
      <w:pPr>
        <w:pStyle w:val="ListBullet"/>
      </w:pPr>
      <w:r>
        <w:t>☑ `story_memory_cards`、`story_versions` 表</w:t>
      </w:r>
    </w:p>
    <w:p>
      <w:pPr>
        <w:pStyle w:val="ListBullet"/>
      </w:pPr>
      <w:r>
        <w:t>☑ `InteractiveStoryPlayer` 全屏 H5 播放器</w:t>
      </w:r>
    </w:p>
    <w:p>
      <w:pPr>
        <w:pStyle w:val="ListBullet"/>
      </w:pPr>
      <w:r>
        <w:t>☑ `/stories/[id]/play` 路由</w:t>
      </w:r>
    </w:p>
    <w:p>
      <w:pPr>
        <w:pStyle w:val="ListBullet"/>
      </w:pPr>
      <w:r>
        <w:t>☑ 人工组合故事（`/family/[id]/story/compose`）</w:t>
      </w:r>
    </w:p>
    <w:p>
      <w:pPr>
        <w:pStyle w:val="ListBullet"/>
      </w:pPr>
      <w:r>
        <w:t>☑ 故事分享海报</w:t>
      </w:r>
    </w:p>
    <w:p>
      <w:pPr>
        <w:pStyle w:val="ListBullet"/>
      </w:pPr>
      <w:r>
        <w:t>☐ 四种重新生成模式 UI（后端已有 `story_versions`）</w:t>
      </w:r>
    </w:p>
    <w:p>
      <w:pPr>
        <w:pStyle w:val="ListBullet"/>
      </w:pPr>
      <w:r>
        <w:t>☐ 故事编辑（标题 / 排序 / 删图）</w:t>
      </w:r>
    </w:p>
    <w:p>
      <w:pPr>
        <w:pStyle w:val="Heading3"/>
      </w:pPr>
      <w:r>
        <w:t>Sprint 4 · Life Movie Engine ✅</w:t>
      </w:r>
    </w:p>
    <w:p>
      <w:pPr>
        <w:pStyle w:val="ListBullet"/>
      </w:pPr>
      <w:r>
        <w:t>☑ `life_movies`、`movie_chapters` 表</w:t>
      </w:r>
    </w:p>
    <w:p>
      <w:pPr>
        <w:pStyle w:val="ListBullet"/>
      </w:pPr>
      <w:r>
        <w:t>☑ `movie-engine/` 多 Story 编排</w:t>
      </w:r>
    </w:p>
    <w:p>
      <w:pPr>
        <w:pStyle w:val="ListBullet"/>
      </w:pPr>
      <w:r>
        <w:t>☑ H5 多章节播放（`/movies/[id]/play`）</w:t>
      </w:r>
    </w:p>
    <w:p>
      <w:pPr>
        <w:pStyle w:val="ListBullet"/>
      </w:pPr>
      <w:r>
        <w:t>☑ FFmpeg MP4 渲染管线（1080×1920 Ken Burns）</w:t>
      </w:r>
    </w:p>
    <w:p>
      <w:pPr>
        <w:pStyle w:val="ListBullet"/>
      </w:pPr>
      <w:r>
        <w:t>☑ MeloTTS 中文旁白 + BGM 混音</w:t>
      </w:r>
    </w:p>
    <w:p>
      <w:pPr>
        <w:pStyle w:val="ListBullet"/>
      </w:pPr>
      <w:r>
        <w:t>☑ MP4 / H5 双模式播放</w:t>
      </w:r>
    </w:p>
    <w:p>
      <w:pPr>
        <w:pStyle w:val="ListBullet"/>
      </w:pPr>
      <w:r>
        <w:t>☑ 电影分享</w:t>
      </w:r>
    </w:p>
    <w:p>
      <w:pPr>
        <w:pStyle w:val="ListBullet"/>
      </w:pPr>
      <w:r>
        <w:t>☐ Supabase 迁移（远期）</w:t>
      </w:r>
    </w:p>
    <w:p>
      <w:pPr>
        <w:pStyle w:val="Heading3"/>
      </w:pPr>
      <w:r>
        <w:t>Auth 系统 ✅（原规划 Sprint 4 后）</w:t>
      </w:r>
    </w:p>
    <w:p>
      <w:pPr>
        <w:pStyle w:val="ListBullet"/>
      </w:pPr>
      <w:r>
        <w:t>☑ 手机 OTP 登录（`users`、`verify_codes`）</w:t>
      </w:r>
    </w:p>
    <w:p>
      <w:pPr>
        <w:pStyle w:val="ListBullet"/>
      </w:pPr>
      <w:r>
        <w:t>☑ Session Cookie 认证</w:t>
      </w:r>
    </w:p>
    <w:p>
      <w:pPr>
        <w:pStyle w:val="ListBullet"/>
      </w:pPr>
      <w:r>
        <w:t>☑ 家庭邀请码（`invitations`）</w:t>
      </w:r>
    </w:p>
    <w:p>
      <w:pPr>
        <w:pStyle w:val="ListBullet"/>
      </w:pPr>
      <w:r>
        <w:t>☑ 用户级家庭隔离（`family_users`）</w:t>
      </w:r>
    </w:p>
    <w:p>
      <w:pPr>
        <w:pStyle w:val="ListBullet"/>
      </w:pPr>
      <w:r>
        <w:t>☑ 首页登录门控</w:t>
      </w:r>
    </w:p>
    <w:p>
      <w:pPr>
        <w:pStyle w:val="Heading3"/>
      </w:pPr>
      <w:r>
        <w:t>MVP V3 · 念念 Agent ✅</w:t>
      </w:r>
    </w:p>
    <w:p>
      <w:pPr>
        <w:pStyle w:val="ListBullet"/>
      </w:pPr>
      <w:r>
        <w:t>☑ 全局念念浮层 + 5 步引导（`GlobalNianNianAgent`）</w:t>
      </w:r>
    </w:p>
    <w:p>
      <w:pPr>
        <w:pStyle w:val="ListBullet"/>
      </w:pPr>
      <w:r>
        <w:t>☑ 念念帮助台（`NianNianHelpDesk`）</w:t>
      </w:r>
    </w:p>
    <w:p>
      <w:pPr>
        <w:pStyle w:val="ListBullet"/>
      </w:pPr>
      <w:r>
        <w:t>☑ 批量照片解析 + 进度轮询</w:t>
      </w:r>
    </w:p>
    <w:p>
      <w:pPr>
        <w:pStyle w:val="ListBullet"/>
      </w:pPr>
      <w:r>
        <w:t>☑ 解析完成后自动触发故事生成</w:t>
      </w:r>
    </w:p>
    <w:p>
      <w:pPr>
        <w:pStyle w:val="ListBullet"/>
      </w:pPr>
      <w:r>
        <w:t>☑ MeloTTS 旁白引擎集成</w:t>
      </w:r>
    </w:p>
    <w:p>
      <w:pPr>
        <w:pStyle w:val="ListBullet"/>
      </w:pPr>
      <w:r>
        <w:t>☑ 主题 BGM + 旁白 ducking</w:t>
      </w:r>
    </w:p>
    <w:p>
      <w:pPr>
        <w:pStyle w:val="Heading3"/>
      </w:pPr>
      <w:r>
        <w:t>生产化与 UI 打磨 🟡</w:t>
      </w:r>
    </w:p>
    <w:p>
      <w:pPr>
        <w:pStyle w:val="ListBullet"/>
      </w:pPr>
      <w:r>
        <w:t>☑ 首页 UI 重设计（奶油纸张背景、透明 Logo）</w:t>
      </w:r>
    </w:p>
    <w:p>
      <w:pPr>
        <w:pStyle w:val="ListBullet"/>
      </w:pPr>
      <w:r>
        <w:t>☑ 自托管中文字体（`next/font`）</w:t>
      </w:r>
    </w:p>
    <w:p>
      <w:pPr>
        <w:pStyle w:val="ListBullet"/>
      </w:pPr>
      <w:r>
        <w:t>☑ 统一二级页面壳（`PageShell` / `PageHero`）</w:t>
      </w:r>
    </w:p>
    <w:p>
      <w:pPr>
        <w:pStyle w:val="ListBullet"/>
      </w:pPr>
      <w:r>
        <w:t>☑ 删除确认对话框统一</w:t>
      </w:r>
    </w:p>
    <w:p>
      <w:pPr>
        <w:pStyle w:val="ListBullet"/>
      </w:pPr>
      <w:r>
        <w:t>☑ 解析轮询竞态修复（job TTL + DB fallback）</w:t>
      </w:r>
    </w:p>
    <w:p>
      <w:pPr>
        <w:pStyle w:val="ListBullet"/>
      </w:pPr>
      <w:r>
        <w:t>☑ MeloTTS 重装 + 旁白重渲染脚本</w:t>
      </w:r>
    </w:p>
    <w:p>
      <w:pPr>
        <w:pStyle w:val="ListBullet"/>
      </w:pPr>
      <w:r>
        <w:t>☑ 念念浮层 z-index 置顶</w:t>
      </w:r>
    </w:p>
    <w:p>
      <w:pPr>
        <w:pStyle w:val="ListBullet"/>
      </w:pPr>
      <w:r>
        <w:t>☐ 批量重渲染历史无旁白电影</w:t>
      </w:r>
    </w:p>
    <w:p>
      <w:pPr>
        <w:pStyle w:val="ListBullet"/>
      </w:pPr>
      <w:r>
        <w:t>☐ H5 分享独立播放链接</w:t>
      </w:r>
    </w:p>
    <w:p>
      <w:pPr>
        <w:pStyle w:val="Heading2"/>
      </w:pPr>
      <w:r>
        <w:t>Git 提交时间线（main 分支）</w:t>
      </w:r>
    </w:p>
    <w:p>
      <w:pPr>
        <w:pStyle w:val="Heading3"/>
      </w:pPr>
      <w:r>
        <w:t>2026-08-06 · 基础能力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Commit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aa0814a</w:t>
            </w:r>
          </w:p>
        </w:tc>
        <w:tc>
          <w:tcPr>
            <w:tcW w:type="dxa" w:w="4533"/>
          </w:tcPr>
          <w:p>
            <w:r>
              <w:t>Life Story Engine MVP（Sprint 3 启动）</w:t>
            </w:r>
          </w:p>
        </w:tc>
      </w:tr>
      <w:tr>
        <w:tc>
          <w:tcPr>
            <w:tcW w:type="dxa" w:w="4533"/>
          </w:tcPr>
          <w:p>
            <w:r>
              <w:t>fbae715</w:t>
            </w:r>
          </w:p>
        </w:tc>
        <w:tc>
          <w:tcPr>
            <w:tcW w:type="dxa" w:w="4533"/>
          </w:tcPr>
          <w:p>
            <w:r>
              <w:t>统一分享海报布局</w:t>
            </w:r>
          </w:p>
        </w:tc>
      </w:tr>
      <w:tr>
        <w:tc>
          <w:tcPr>
            <w:tcW w:type="dxa" w:w="4533"/>
          </w:tcPr>
          <w:p>
            <w:r>
              <w:t>9f51a8b</w:t>
            </w:r>
          </w:p>
        </w:tc>
        <w:tc>
          <w:tcPr>
            <w:tcW w:type="dxa" w:w="4533"/>
          </w:tcPr>
          <w:p>
            <w:r>
              <w:t>shadcn 适老对话框 + 无障碍聊天</w:t>
            </w:r>
          </w:p>
        </w:tc>
      </w:tr>
      <w:tr>
        <w:tc>
          <w:tcPr>
            <w:tcW w:type="dxa" w:w="4533"/>
          </w:tcPr>
          <w:p>
            <w:r>
              <w:t>7a90918</w:t>
            </w:r>
          </w:p>
        </w:tc>
        <w:tc>
          <w:tcPr>
            <w:tcW w:type="dxa" w:w="4533"/>
          </w:tcPr>
          <w:p>
            <w:r>
              <w:t>服务端 STT 语音输入</w:t>
            </w:r>
          </w:p>
        </w:tc>
      </w:tr>
      <w:tr>
        <w:tc>
          <w:tcPr>
            <w:tcW w:type="dxa" w:w="4533"/>
          </w:tcPr>
          <w:p>
            <w:r>
              <w:t>1de84e6</w:t>
            </w:r>
          </w:p>
        </w:tc>
        <w:tc>
          <w:tcPr>
            <w:tcW w:type="dxa" w:w="4533"/>
          </w:tcPr>
          <w:p>
            <w:r>
              <w:t>修复上传后照片不显示</w:t>
            </w:r>
          </w:p>
        </w:tc>
      </w:tr>
    </w:tbl>
    <w:p>
      <w:pPr>
        <w:pStyle w:val="Heading3"/>
      </w:pPr>
      <w:r>
        <w:t>2026-08-07 · 故事与电影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Commit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65aed05</w:t>
            </w:r>
          </w:p>
        </w:tc>
        <w:tc>
          <w:tcPr>
            <w:tcW w:type="dxa" w:w="4533"/>
          </w:tcPr>
          <w:p>
            <w:r>
              <w:t>H5 故事播放器 + Life Movie Engine（Sprint 3–4）</w:t>
            </w:r>
          </w:p>
        </w:tc>
      </w:tr>
      <w:tr>
        <w:tc>
          <w:tcPr>
            <w:tcW w:type="dxa" w:w="4533"/>
          </w:tcPr>
          <w:p>
            <w:r>
              <w:t>13fc018</w:t>
            </w:r>
          </w:p>
        </w:tc>
        <w:tc>
          <w:tcPr>
            <w:tcW w:type="dxa" w:w="4533"/>
          </w:tcPr>
          <w:p>
            <w:r>
              <w:t>故事/记忆卡删除 + H5 自动播放修复</w:t>
            </w:r>
          </w:p>
        </w:tc>
      </w:tr>
      <w:tr>
        <w:tc>
          <w:tcPr>
            <w:tcW w:type="dxa" w:w="4533"/>
          </w:tcPr>
          <w:p>
            <w:r>
              <w:t>de703e3</w:t>
            </w:r>
          </w:p>
        </w:tc>
        <w:tc>
          <w:tcPr>
            <w:tcW w:type="dxa" w:w="4533"/>
          </w:tcPr>
          <w:p>
            <w:r>
              <w:t>主题 BGM + 电影分享</w:t>
            </w:r>
          </w:p>
        </w:tc>
      </w:tr>
    </w:tbl>
    <w:p>
      <w:pPr>
        <w:pStyle w:val="Heading3"/>
      </w:pPr>
      <w:r>
        <w:t>2026-08-08 · 搜索与旁白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Commit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2e5f465</w:t>
            </w:r>
          </w:p>
        </w:tc>
        <w:tc>
          <w:tcPr>
            <w:tcW w:type="dxa" w:w="4533"/>
          </w:tcPr>
          <w:p>
            <w:r>
              <w:t>全局记忆搜索 + 异步故事任务 + 电影旁白</w:t>
            </w:r>
          </w:p>
        </w:tc>
      </w:tr>
      <w:tr>
        <w:tc>
          <w:tcPr>
            <w:tcW w:type="dxa" w:w="4533"/>
          </w:tcPr>
          <w:p>
            <w:r>
              <w:t>85620f2</w:t>
            </w:r>
          </w:p>
        </w:tc>
        <w:tc>
          <w:tcPr>
            <w:tcW w:type="dxa" w:w="4533"/>
          </w:tcPr>
          <w:p>
            <w:r>
              <w:t>修复生产 CSS（Tailwind 依赖）</w:t>
            </w:r>
          </w:p>
        </w:tc>
      </w:tr>
    </w:tbl>
    <w:p>
      <w:pPr>
        <w:pStyle w:val="Heading3"/>
      </w:pPr>
      <w:r>
        <w:t>2026-08-09 · MVP V3 + Auth + FFmpeg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Commit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62a4cca</w:t>
            </w:r>
          </w:p>
        </w:tc>
        <w:tc>
          <w:tcPr>
            <w:tcW w:type="dxa" w:w="4533"/>
          </w:tcPr>
          <w:p>
            <w:r>
              <w:t>**MVP V3**：念念 Agent、批解析、MeloTTS</w:t>
            </w:r>
          </w:p>
        </w:tc>
      </w:tr>
      <w:tr>
        <w:tc>
          <w:tcPr>
            <w:tcW w:type="dxa" w:w="4533"/>
          </w:tcPr>
          <w:p>
            <w:r>
              <w:t>18b8f80</w:t>
            </w:r>
          </w:p>
        </w:tc>
        <w:tc>
          <w:tcPr>
            <w:tcW w:type="dxa" w:w="4533"/>
          </w:tcPr>
          <w:p>
            <w:r>
              <w:t>解析完成后自动故事生成</w:t>
            </w:r>
          </w:p>
        </w:tc>
      </w:tr>
      <w:tr>
        <w:tc>
          <w:tcPr>
            <w:tcW w:type="dxa" w:w="4533"/>
          </w:tcPr>
          <w:p>
            <w:r>
              <w:t>a320c00</w:t>
            </w:r>
          </w:p>
        </w:tc>
        <w:tc>
          <w:tcPr>
            <w:tcW w:type="dxa" w:w="4533"/>
          </w:tcPr>
          <w:p>
            <w:r>
              <w:t>微信式补充对话 + 去英文 UI</w:t>
            </w:r>
          </w:p>
        </w:tc>
      </w:tr>
      <w:tr>
        <w:tc>
          <w:tcPr>
            <w:tcW w:type="dxa" w:w="4533"/>
          </w:tcPr>
          <w:p>
            <w:r>
              <w:t>4e98b0c</w:t>
            </w:r>
          </w:p>
        </w:tc>
        <w:tc>
          <w:tcPr>
            <w:tcW w:type="dxa" w:w="4533"/>
          </w:tcPr>
          <w:p>
            <w:r>
              <w:t>手机 OTP 登录 + 首页门控</w:t>
            </w:r>
          </w:p>
        </w:tc>
      </w:tr>
      <w:tr>
        <w:tc>
          <w:tcPr>
            <w:tcW w:type="dxa" w:w="4533"/>
          </w:tcPr>
          <w:p>
            <w:r>
              <w:t>30c2371</w:t>
            </w:r>
          </w:p>
        </w:tc>
        <w:tc>
          <w:tcPr>
            <w:tcW w:type="dxa" w:w="4533"/>
          </w:tcPr>
          <w:p>
            <w:r>
              <w:t>用户级家庭隔离</w:t>
            </w:r>
          </w:p>
        </w:tc>
      </w:tr>
      <w:tr>
        <w:tc>
          <w:tcPr>
            <w:tcW w:type="dxa" w:w="4533"/>
          </w:tcPr>
          <w:p>
            <w:r>
              <w:t>59f3fd0</w:t>
            </w:r>
          </w:p>
        </w:tc>
        <w:tc>
          <w:tcPr>
            <w:tcW w:type="dxa" w:w="4533"/>
          </w:tcPr>
          <w:p>
            <w:r>
              <w:t>记忆筛选（时间/人物/地点）</w:t>
            </w:r>
          </w:p>
        </w:tc>
      </w:tr>
      <w:tr>
        <w:tc>
          <w:tcPr>
            <w:tcW w:type="dxa" w:w="4533"/>
          </w:tcPr>
          <w:p>
            <w:r>
              <w:t>75cc528</w:t>
            </w:r>
          </w:p>
        </w:tc>
        <w:tc>
          <w:tcPr>
            <w:tcW w:type="dxa" w:w="4533"/>
          </w:tcPr>
          <w:p>
            <w:r>
              <w:t>故事生成 UX + 沉浸式 BGM</w:t>
            </w:r>
          </w:p>
        </w:tc>
      </w:tr>
      <w:tr>
        <w:tc>
          <w:tcPr>
            <w:tcW w:type="dxa" w:w="4533"/>
          </w:tcPr>
          <w:p>
            <w:r>
              <w:t>6b77b00</w:t>
            </w:r>
          </w:p>
        </w:tc>
        <w:tc>
          <w:tcPr>
            <w:tcW w:type="dxa" w:w="4533"/>
          </w:tcPr>
          <w:p>
            <w:r>
              <w:t>**FFmpeg 电影管线** + 旁白服务 + Agent 步骤</w:t>
            </w:r>
          </w:p>
        </w:tc>
      </w:tr>
      <w:tr>
        <w:tc>
          <w:tcPr>
            <w:tcW w:type="dxa" w:w="4533"/>
          </w:tcPr>
          <w:p>
            <w:r>
              <w:t>3607c71</w:t>
            </w:r>
          </w:p>
        </w:tc>
        <w:tc>
          <w:tcPr>
            <w:tcW w:type="dxa" w:w="4533"/>
          </w:tcPr>
          <w:p>
            <w:r>
              <w:t>MP4 渲染超时修复 + 播放入场优化</w:t>
            </w:r>
          </w:p>
        </w:tc>
      </w:tr>
      <w:tr>
        <w:tc>
          <w:tcPr>
            <w:tcW w:type="dxa" w:w="4533"/>
          </w:tcPr>
          <w:p>
            <w:r>
              <w:t>4ce4360</w:t>
            </w:r>
          </w:p>
        </w:tc>
        <w:tc>
          <w:tcPr>
            <w:tcW w:type="dxa" w:w="4533"/>
          </w:tcPr>
          <w:p>
            <w:r>
              <w:t>修复 Nginx 413 上传限制</w:t>
            </w:r>
          </w:p>
        </w:tc>
      </w:tr>
    </w:tbl>
    <w:p>
      <w:pPr>
        <w:pStyle w:val="Heading3"/>
      </w:pPr>
      <w:r>
        <w:t>2026-08-10 · UI 打磨 + 稳定性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Commit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08e9038~0357b03</w:t>
            </w:r>
          </w:p>
        </w:tc>
        <w:tc>
          <w:tcPr>
            <w:tcW w:type="dxa" w:w="4533"/>
          </w:tcPr>
          <w:p>
            <w:r>
              <w:t>首页 UI 重设计</w:t>
            </w:r>
          </w:p>
        </w:tc>
      </w:tr>
      <w:tr>
        <w:tc>
          <w:tcPr>
            <w:tcW w:type="dxa" w:w="4533"/>
          </w:tcPr>
          <w:p>
            <w:r>
              <w:t>98a82b5~f1ef1f0</w:t>
            </w:r>
          </w:p>
        </w:tc>
        <w:tc>
          <w:tcPr>
            <w:tcW w:type="dxa" w:w="4533"/>
          </w:tcPr>
          <w:p>
            <w:r>
              <w:t>品牌 Logo、Profile 页、影院暗色模式</w:t>
            </w:r>
          </w:p>
        </w:tc>
      </w:tr>
      <w:tr>
        <w:tc>
          <w:tcPr>
            <w:tcW w:type="dxa" w:w="4533"/>
          </w:tcPr>
          <w:p>
            <w:r>
              <w:t>edc4386</w:t>
            </w:r>
          </w:p>
        </w:tc>
        <w:tc>
          <w:tcPr>
            <w:tcW w:type="dxa" w:w="4533"/>
          </w:tcPr>
          <w:p>
            <w:r>
              <w:t>解析轮询修复、旁白播放、念念浮层、移动端优化</w:t>
            </w:r>
          </w:p>
        </w:tc>
      </w:tr>
    </w:tbl>
    <w:p>
      <w:pPr>
        <w:pStyle w:val="Heading2"/>
      </w:pPr>
      <w:r>
        <w:t>关键技术决策记录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日期</w:t>
            </w:r>
          </w:p>
        </w:tc>
        <w:tc>
          <w:tcPr>
            <w:tcW w:type="dxa" w:w="3022"/>
          </w:tcPr>
          <w:p>
            <w:r>
              <w:t>决策</w:t>
            </w:r>
          </w:p>
        </w:tc>
        <w:tc>
          <w:tcPr>
            <w:tcW w:type="dxa" w:w="3022"/>
          </w:tcPr>
          <w:p>
            <w:r>
              <w:t>原因</w:t>
            </w:r>
          </w:p>
        </w:tc>
      </w:tr>
      <w:tr>
        <w:tc>
          <w:tcPr>
            <w:tcW w:type="dxa" w:w="3022"/>
          </w:tcPr>
          <w:p>
            <w:r>
              <w:t>2026-08-06</w:t>
            </w:r>
          </w:p>
        </w:tc>
        <w:tc>
          <w:tcPr>
            <w:tcW w:type="dxa" w:w="3022"/>
          </w:tcPr>
          <w:p>
            <w:r>
              <w:t>Memory Card 作为中间层</w:t>
            </w:r>
          </w:p>
        </w:tc>
        <w:tc>
          <w:tcPr>
            <w:tcW w:type="dxa" w:w="3022"/>
          </w:tcPr>
          <w:p>
            <w:r>
              <w:t>从「照片驱动」升级为「记忆驱动」</w:t>
            </w:r>
          </w:p>
        </w:tc>
      </w:tr>
      <w:tr>
        <w:tc>
          <w:tcPr>
            <w:tcW w:type="dxa" w:w="3022"/>
          </w:tcPr>
          <w:p>
            <w:r>
              <w:t>2026-08-06</w:t>
            </w:r>
          </w:p>
        </w:tc>
        <w:tc>
          <w:tcPr>
            <w:tcW w:type="dxa" w:w="3022"/>
          </w:tcPr>
          <w:p>
            <w:r>
              <w:t>SQLite 而非 Supabase</w:t>
            </w:r>
          </w:p>
        </w:tc>
        <w:tc>
          <w:tcPr>
            <w:tcW w:type="dxa" w:w="3022"/>
          </w:tcPr>
          <w:p>
            <w:r>
              <w:t>单机部署简单，内网服务器</w:t>
            </w:r>
          </w:p>
        </w:tc>
      </w:tr>
      <w:tr>
        <w:tc>
          <w:tcPr>
            <w:tcW w:type="dxa" w:w="3022"/>
          </w:tcPr>
          <w:p>
            <w:r>
              <w:t>2026-08-07</w:t>
            </w:r>
          </w:p>
        </w:tc>
        <w:tc>
          <w:tcPr>
            <w:tcW w:type="dxa" w:w="3022"/>
          </w:tcPr>
          <w:p>
            <w:r>
              <w:t>H5 播放器而非 PDF/长文</w:t>
            </w:r>
          </w:p>
        </w:tc>
        <w:tc>
          <w:tcPr>
            <w:tcW w:type="dxa" w:w="3022"/>
          </w:tcPr>
          <w:p>
            <w:r>
              <w:t>老人友好，沉浸式体验</w:t>
            </w:r>
          </w:p>
        </w:tc>
      </w:tr>
      <w:tr>
        <w:tc>
          <w:tcPr>
            <w:tcW w:type="dxa" w:w="3022"/>
          </w:tcPr>
          <w:p>
            <w:r>
              <w:t>2026-08-09</w:t>
            </w:r>
          </w:p>
        </w:tc>
        <w:tc>
          <w:tcPr>
            <w:tcW w:type="dxa" w:w="3022"/>
          </w:tcPr>
          <w:p>
            <w:r>
              <w:t>MeloTTS 而非云端 TTS</w:t>
            </w:r>
          </w:p>
        </w:tc>
        <w:tc>
          <w:tcPr>
            <w:tcW w:type="dxa" w:w="3022"/>
          </w:tcPr>
          <w:p>
            <w:r>
              <w:t>离线可控、中文质量、MIT 协议</w:t>
            </w:r>
          </w:p>
        </w:tc>
      </w:tr>
      <w:tr>
        <w:tc>
          <w:tcPr>
            <w:tcW w:type="dxa" w:w="3022"/>
          </w:tcPr>
          <w:p>
            <w:r>
              <w:t>2026-08-09</w:t>
            </w:r>
          </w:p>
        </w:tc>
        <w:tc>
          <w:tcPr>
            <w:tcW w:type="dxa" w:w="3022"/>
          </w:tcPr>
          <w:p>
            <w:r>
              <w:t>FFmpeg 预渲染 MP4</w:t>
            </w:r>
          </w:p>
        </w:tc>
        <w:tc>
          <w:tcPr>
            <w:tcW w:type="dxa" w:w="3022"/>
          </w:tcPr>
          <w:p>
            <w:r>
              <w:t>移动端播放稳定，旁白+BGM 一次混音</w:t>
            </w:r>
          </w:p>
        </w:tc>
      </w:tr>
      <w:tr>
        <w:tc>
          <w:tcPr>
            <w:tcW w:type="dxa" w:w="3022"/>
          </w:tcPr>
          <w:p>
            <w:r>
              <w:t>2026-08-09</w:t>
            </w:r>
          </w:p>
        </w:tc>
        <w:tc>
          <w:tcPr>
            <w:tcW w:type="dxa" w:w="3022"/>
          </w:tcPr>
          <w:p>
            <w:r>
              <w:t>手机 OTP 而非微信 OAuth</w:t>
            </w:r>
          </w:p>
        </w:tc>
        <w:tc>
          <w:tcPr>
            <w:tcW w:type="dxa" w:w="3022"/>
          </w:tcPr>
          <w:p>
            <w:r>
              <w:t>内网部署，无需第三方 OAuth</w:t>
            </w:r>
          </w:p>
        </w:tc>
      </w:tr>
      <w:tr>
        <w:tc>
          <w:tcPr>
            <w:tcW w:type="dxa" w:w="3022"/>
          </w:tcPr>
          <w:p>
            <w:r>
              <w:t>2026-08-10</w:t>
            </w:r>
          </w:p>
        </w:tc>
        <w:tc>
          <w:tcPr>
            <w:tcW w:type="dxa" w:w="3022"/>
          </w:tcPr>
          <w:p>
            <w:r>
              <w:t>解析 Job TTL 不立即清除</w:t>
            </w:r>
          </w:p>
        </w:tc>
        <w:tc>
          <w:tcPr>
            <w:tcW w:type="dxa" w:w="3022"/>
          </w:tcPr>
          <w:p>
            <w:r>
              <w:t>修复双轮询竞态导致 UI 卡死</w:t>
            </w:r>
          </w:p>
        </w:tc>
      </w:tr>
    </w:tbl>
    <w:p>
      <w:pPr>
        <w:pStyle w:val="Heading2"/>
      </w:pPr>
      <w:r>
        <w:t>已知问题与待办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优先级</w:t>
            </w:r>
          </w:p>
        </w:tc>
        <w:tc>
          <w:tcPr>
            <w:tcW w:type="dxa" w:w="3022"/>
          </w:tcPr>
          <w:p>
            <w:r>
              <w:t>事项</w:t>
            </w:r>
          </w:p>
        </w:tc>
        <w:tc>
          <w:tcPr>
            <w:tcW w:type="dxa" w:w="3022"/>
          </w:tcPr>
          <w:p>
            <w:r>
              <w:t>说明</w:t>
            </w:r>
          </w:p>
        </w:tc>
      </w:tr>
      <w:tr>
        <w:tc>
          <w:tcPr>
            <w:tcW w:type="dxa" w:w="3022"/>
          </w:tcPr>
          <w:p>
            <w:r>
              <w:t>P1</w:t>
            </w:r>
          </w:p>
        </w:tc>
        <w:tc>
          <w:tcPr>
            <w:tcW w:type="dxa" w:w="3022"/>
          </w:tcPr>
          <w:p>
            <w:r>
              <w:t>历史电影旁白批量重渲染</w:t>
            </w:r>
          </w:p>
        </w:tc>
        <w:tc>
          <w:tcPr>
            <w:tcW w:type="dxa" w:w="3022"/>
          </w:tcPr>
          <w:p>
            <w:r>
              <w:t>MeloTTS 故障期间生成的 MP4 无旁白</w:t>
            </w:r>
          </w:p>
        </w:tc>
      </w:tr>
      <w:tr>
        <w:tc>
          <w:tcPr>
            <w:tcW w:type="dxa" w:w="3022"/>
          </w:tcPr>
          <w:p>
            <w:r>
              <w:t>P1</w:t>
            </w:r>
          </w:p>
        </w:tc>
        <w:tc>
          <w:tcPr>
            <w:tcW w:type="dxa" w:w="3022"/>
          </w:tcPr>
          <w:p>
            <w:r>
              <w:t>MeloTTS 健康监控</w:t>
            </w:r>
          </w:p>
        </w:tc>
        <w:tc>
          <w:tcPr>
            <w:tcW w:type="dxa" w:w="3022"/>
          </w:tcPr>
          <w:p>
            <w:r>
              <w:t>防止 /tmp/MeloTTS 丢失导致无声</w:t>
            </w:r>
          </w:p>
        </w:tc>
      </w:tr>
      <w:tr>
        <w:tc>
          <w:tcPr>
            <w:tcW w:type="dxa" w:w="3022"/>
          </w:tcPr>
          <w:p>
            <w:r>
              <w:t>P2</w:t>
            </w:r>
          </w:p>
        </w:tc>
        <w:tc>
          <w:tcPr>
            <w:tcW w:type="dxa" w:w="3022"/>
          </w:tcPr>
          <w:p>
            <w:r>
              <w:t>故事四种重生 UI</w:t>
            </w:r>
          </w:p>
        </w:tc>
        <w:tc>
          <w:tcPr>
            <w:tcW w:type="dxa" w:w="3022"/>
          </w:tcPr>
          <w:p>
            <w:r>
              <w:t>story_versions 已有，缺前端</w:t>
            </w:r>
          </w:p>
        </w:tc>
      </w:tr>
      <w:tr>
        <w:tc>
          <w:tcPr>
            <w:tcW w:type="dxa" w:w="3022"/>
          </w:tcPr>
          <w:p>
            <w:r>
              <w:t>P2</w:t>
            </w:r>
          </w:p>
        </w:tc>
        <w:tc>
          <w:tcPr>
            <w:tcW w:type="dxa" w:w="3022"/>
          </w:tcPr>
          <w:p>
            <w:r>
              <w:t>H5 分享独立链接</w:t>
            </w:r>
          </w:p>
        </w:tc>
        <w:tc>
          <w:tcPr>
            <w:tcW w:type="dxa" w:w="3022"/>
          </w:tcPr>
          <w:p>
            <w:r>
              <w:t>家人免登录观看</w:t>
            </w:r>
          </w:p>
        </w:tc>
      </w:tr>
      <w:tr>
        <w:tc>
          <w:tcPr>
            <w:tcW w:type="dxa" w:w="3022"/>
          </w:tcPr>
          <w:p>
            <w:r>
              <w:t>P3</w:t>
            </w:r>
          </w:p>
        </w:tc>
        <w:tc>
          <w:tcPr>
            <w:tcW w:type="dxa" w:w="3022"/>
          </w:tcPr>
          <w:p>
            <w:r>
              <w:t>Supabase 迁移</w:t>
            </w:r>
          </w:p>
        </w:tc>
        <w:tc>
          <w:tcPr>
            <w:tcW w:type="dxa" w:w="3022"/>
          </w:tcPr>
          <w:p>
            <w:r>
              <w:t>多实例 / 云部署时需要</w:t>
            </w:r>
          </w:p>
        </w:tc>
      </w:tr>
    </w:tbl>
    <w:p>
      <w:pPr>
        <w:pStyle w:val="Heading2"/>
      </w:pPr>
      <w:r>
        <w:t>团队与工具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角色</w:t>
            </w:r>
          </w:p>
        </w:tc>
        <w:tc>
          <w:tcPr>
            <w:tcW w:type="dxa" w:w="4533"/>
          </w:tcPr>
          <w:p>
            <w:r>
              <w:t>工具</w:t>
            </w:r>
          </w:p>
        </w:tc>
      </w:tr>
      <w:tr>
        <w:tc>
          <w:tcPr>
            <w:tcW w:type="dxa" w:w="4533"/>
          </w:tcPr>
          <w:p>
            <w:r>
              <w:t>产品 / 工程</w:t>
            </w:r>
          </w:p>
        </w:tc>
        <w:tc>
          <w:tcPr>
            <w:tcW w:type="dxa" w:w="4533"/>
          </w:tcPr>
          <w:p>
            <w:r>
              <w:t>cker</w:t>
            </w:r>
          </w:p>
        </w:tc>
      </w:tr>
      <w:tr>
        <w:tc>
          <w:tcPr>
            <w:tcW w:type="dxa" w:w="4533"/>
          </w:tcPr>
          <w:p>
            <w:r>
              <w:t>AI 辅助开发</w:t>
            </w:r>
          </w:p>
        </w:tc>
        <w:tc>
          <w:tcPr>
            <w:tcW w:type="dxa" w:w="4533"/>
          </w:tcPr>
          <w:p>
            <w:r>
              <w:t>Cursor Agent</w:t>
            </w:r>
          </w:p>
        </w:tc>
      </w:tr>
      <w:tr>
        <w:tc>
          <w:tcPr>
            <w:tcW w:type="dxa" w:w="4533"/>
          </w:tcPr>
          <w:p>
            <w:r>
              <w:t>代码托管</w:t>
            </w:r>
          </w:p>
        </w:tc>
        <w:tc>
          <w:tcPr>
            <w:tcW w:type="dxa" w:w="4533"/>
          </w:tcPr>
          <w:p>
            <w:r>
              <w:t>GitHub SuDo-SmallLiu/niannian</w:t>
            </w:r>
          </w:p>
        </w:tc>
      </w:tr>
      <w:tr>
        <w:tc>
          <w:tcPr>
            <w:tcW w:type="dxa" w:w="4533"/>
          </w:tcPr>
          <w:p>
            <w:r>
              <w:t>生产部署</w:t>
            </w:r>
          </w:p>
        </w:tc>
        <w:tc>
          <w:tcPr>
            <w:tcW w:type="dxa" w:w="4533"/>
          </w:tcPr>
          <w:p>
            <w:r>
              <w:t>PM2 + Nginx + cron 自动部署</w:t>
            </w:r>
          </w:p>
        </w:tc>
      </w:tr>
    </w:tbl>
    <w:p>
      <w:r>
        <w:br w:type="page"/>
      </w:r>
    </w:p>
    <w:p>
      <w:pPr>
        <w:pStyle w:val="Heading1"/>
      </w:pPr>
      <w:r>
        <w:t>第四部分  系统架构</w:t>
      </w:r>
    </w:p>
    <w:p>
      <w:pPr>
        <w:pStyle w:val="Heading1"/>
      </w:pPr>
      <w:r>
        <w:t>念念年年 · 系统架构</w:t>
      </w:r>
    </w:p>
    <w:p>
      <w:r>
        <w:rPr>
          <w:i/>
        </w:rPr>
        <w:t>更新：2026-08-10</w:t>
      </w:r>
    </w:p>
    <w:p>
      <w:pPr>
        <w:pStyle w:val="Heading2"/>
      </w:pPr>
      <w:r>
        <w:t>架构总览</w:t>
      </w:r>
    </w:p>
    <w:p>
      <w:r>
        <w:rPr>
          <w:i/>
        </w:rPr>
        <w:t>（流程图见正文 ASCII 版或附录 B）</w:t>
      </w:r>
    </w:p>
    <w:p>
      <w:pPr>
        <w:pStyle w:val="Heading2"/>
      </w:pPr>
      <w:r>
        <w:t>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层</w:t>
            </w:r>
          </w:p>
        </w:tc>
        <w:tc>
          <w:tcPr>
            <w:tcW w:type="dxa" w:w="4533"/>
          </w:tcPr>
          <w:p>
            <w:r>
              <w:t>技术</w:t>
            </w:r>
          </w:p>
        </w:tc>
      </w:tr>
      <w:tr>
        <w:tc>
          <w:tcPr>
            <w:tcW w:type="dxa" w:w="4533"/>
          </w:tcPr>
          <w:p>
            <w:r>
              <w:t>框架</w:t>
            </w:r>
          </w:p>
        </w:tc>
        <w:tc>
          <w:tcPr>
            <w:tcW w:type="dxa" w:w="4533"/>
          </w:tcPr>
          <w:p>
            <w:r>
              <w:t>Next.js 16.3（App Router）、React 19、TypeScript</w:t>
            </w:r>
          </w:p>
        </w:tc>
      </w:tr>
      <w:tr>
        <w:tc>
          <w:tcPr>
            <w:tcW w:type="dxa" w:w="4533"/>
          </w:tcPr>
          <w:p>
            <w:r>
              <w:t>样式</w:t>
            </w:r>
          </w:p>
        </w:tc>
        <w:tc>
          <w:tcPr>
            <w:tcW w:type="dxa" w:w="4533"/>
          </w:tcPr>
          <w:p>
            <w:r>
              <w:t>Tailwind CSS 4、shadcn/ui（Radix）</w:t>
            </w:r>
          </w:p>
        </w:tc>
      </w:tr>
      <w:tr>
        <w:tc>
          <w:tcPr>
            <w:tcW w:type="dxa" w:w="4533"/>
          </w:tcPr>
          <w:p>
            <w:r>
              <w:t>数据库</w:t>
            </w:r>
          </w:p>
        </w:tc>
        <w:tc>
          <w:tcPr>
            <w:tcW w:type="dxa" w:w="4533"/>
          </w:tcPr>
          <w:p>
            <w:r>
              <w:t>SQLite + better-sqlite3（WAL 模式）</w:t>
            </w:r>
          </w:p>
        </w:tc>
      </w:tr>
      <w:tr>
        <w:tc>
          <w:tcPr>
            <w:tcW w:type="dxa" w:w="4533"/>
          </w:tcPr>
          <w:p>
            <w:r>
              <w:t>AI</w:t>
            </w:r>
          </w:p>
        </w:tc>
        <w:tc>
          <w:tcPr>
            <w:tcW w:type="dxa" w:w="4533"/>
          </w:tcPr>
          <w:p>
            <w:r>
              <w:t>火山引擎 Ark（Vision + Text），openai SDK 兼容</w:t>
            </w:r>
          </w:p>
        </w:tc>
      </w:tr>
      <w:tr>
        <w:tc>
          <w:tcPr>
            <w:tcW w:type="dxa" w:w="4533"/>
          </w:tcPr>
          <w:p>
            <w:r>
              <w:t>TTS</w:t>
            </w:r>
          </w:p>
        </w:tc>
        <w:tc>
          <w:tcPr>
            <w:tcW w:type="dxa" w:w="4533"/>
          </w:tcPr>
          <w:p>
            <w:r>
              <w:t>MeloTTS（中文 CPU，services/narration/.venv）</w:t>
            </w:r>
          </w:p>
        </w:tc>
      </w:tr>
      <w:tr>
        <w:tc>
          <w:tcPr>
            <w:tcW w:type="dxa" w:w="4533"/>
          </w:tcPr>
          <w:p>
            <w:r>
              <w:t>媒体</w:t>
            </w:r>
          </w:p>
        </w:tc>
        <w:tc>
          <w:tcPr>
            <w:tcW w:type="dxa" w:w="4533"/>
          </w:tcPr>
          <w:p>
            <w:r>
              <w:t>FFmpeg（MP4 渲染）、Sharp（图片预处理）</w:t>
            </w:r>
          </w:p>
        </w:tc>
      </w:tr>
      <w:tr>
        <w:tc>
          <w:tcPr>
            <w:tcW w:type="dxa" w:w="4533"/>
          </w:tcPr>
          <w:p>
            <w:r>
              <w:t>认证</w:t>
            </w:r>
          </w:p>
        </w:tc>
        <w:tc>
          <w:tcPr>
            <w:tcW w:type="dxa" w:w="4533"/>
          </w:tcPr>
          <w:p>
            <w:r>
              <w:t>HMAC Session Cookie + 手机 OTP</w:t>
            </w:r>
          </w:p>
        </w:tc>
      </w:tr>
      <w:tr>
        <w:tc>
          <w:tcPr>
            <w:tcW w:type="dxa" w:w="4533"/>
          </w:tcPr>
          <w:p>
            <w:r>
              <w:t>进程管理</w:t>
            </w:r>
          </w:p>
        </w:tc>
        <w:tc>
          <w:tcPr>
            <w:tcW w:type="dxa" w:w="4533"/>
          </w:tcPr>
          <w:p>
            <w:r>
              <w:t>PM2</w:t>
            </w:r>
          </w:p>
        </w:tc>
      </w:tr>
      <w:tr>
        <w:tc>
          <w:tcPr>
            <w:tcW w:type="dxa" w:w="4533"/>
          </w:tcPr>
          <w:p>
            <w:r>
              <w:t>反向代理</w:t>
            </w:r>
          </w:p>
        </w:tc>
        <w:tc>
          <w:tcPr>
            <w:tcW w:type="dxa" w:w="4533"/>
          </w:tcPr>
          <w:p>
            <w:r>
              <w:t>Nginx（200MB 上传、长超时）</w:t>
            </w:r>
          </w:p>
        </w:tc>
      </w:tr>
    </w:tbl>
    <w:p>
      <w:pPr>
        <w:pStyle w:val="Heading2"/>
      </w:pPr>
      <w:r>
        <w:t>目录结构</w:t>
      </w:r>
    </w:p>
    <w:p>
      <w:pPr>
        <w:pStyle w:val="NoSpacing"/>
      </w:pPr>
      <w:r>
        <w:rPr>
          <w:rFonts w:ascii="Consolas" w:hAnsi="Consolas"/>
          <w:sz w:val="18"/>
        </w:rPr>
        <w:t>niannian/</w:t>
        <w:br/>
        <w:t>├── src/</w:t>
        <w:br/>
        <w:t>│   ├── app/                 # 页面 + API Routes</w:t>
        <w:br/>
        <w:t>│   │   ├── api/             # 28 个 API 端点</w:t>
        <w:br/>
        <w:t>│   │   ├── family/          # 家庭 · 照片 · 解析 · 故事</w:t>
        <w:br/>
        <w:t>│   │   ├── stories/         # 故事库 + H5 播放</w:t>
        <w:br/>
        <w:t>│   │   ├── movies/          # 人生电影 + MP4/H5 播放</w:t>
        <w:br/>
        <w:t>│   │   └── share/           # 公开分享页</w:t>
        <w:br/>
        <w:t>│   ├── components/</w:t>
        <w:br/>
        <w:t>│   │   ├── h5/              # InteractiveStoryPlayer, MovieVideoPlayer</w:t>
        <w:br/>
        <w:t>│   │   ├── providers/         # Auth, Dialog, Agent, Appreciate</w:t>
        <w:br/>
        <w:t>│   │   └── ui/              # shadcn 组件</w:t>
        <w:br/>
        <w:t>│   ├── hooks/               # useNarration, useThemeMusic, useSharePoster</w:t>
        <w:br/>
        <w:t>│   ├── lib/                 # 核心业务（59+ 模块）</w:t>
        <w:br/>
        <w:t>│   └── services/            # 批处理编排</w:t>
        <w:br/>
        <w:t>├── services/narration/      # MeloTTS Python CLI</w:t>
        <w:br/>
        <w:t>├── public/</w:t>
        <w:br/>
        <w:t>│   ├── uploads/             # 照片（运行时）</w:t>
        <w:br/>
        <w:t>│   ├── audio/narration/     # 旁白 WAV</w:t>
        <w:br/>
        <w:t>│   └── video/movies/        # 渲染 MP4</w:t>
        <w:br/>
        <w:t>├── data/niannian.db         # SQLite</w:t>
        <w:br/>
        <w:t>├── scripts/                 # 部署 · TTS · 重渲染</w:t>
        <w:br/>
        <w:t>└── deploy/                  # Nginx 配置</w:t>
      </w:r>
    </w:p>
    <w:p>
      <w:pPr>
        <w:pStyle w:val="Heading2"/>
      </w:pPr>
      <w:r>
        <w:t>核心业务管道</w:t>
      </w:r>
    </w:p>
    <w:p>
      <w:pPr>
        <w:pStyle w:val="Heading3"/>
      </w:pPr>
      <w:r>
        <w:t>照片解析管道</w:t>
      </w:r>
    </w:p>
    <w:p>
      <w:pPr>
        <w:pStyle w:val="NoSpacing"/>
      </w:pPr>
      <w:r>
        <w:rPr>
          <w:rFonts w:ascii="Consolas" w:hAnsi="Consolas"/>
          <w:sz w:val="18"/>
        </w:rPr>
        <w:t>sequenceDiagram</w:t>
        <w:br/>
        <w:t xml:space="preserve">    participant U as 用户</w:t>
        <w:br/>
        <w:t xml:space="preserve">    participant API as /api/analyze</w:t>
        <w:br/>
        <w:t xml:space="preserve">    participant Job as photo-analysis-job</w:t>
        <w:br/>
        <w:t xml:space="preserve">    participant AI as Ark Vision</w:t>
        <w:br/>
        <w:t xml:space="preserve">    participant DB as SQLite</w:t>
        <w:br/>
        <w:br/>
        <w:t xml:space="preserve">    U-&gt;&gt;API: POST 批量解析</w:t>
        <w:br/>
        <w:t xml:space="preserve">    API-&gt;&gt;Job: 创建内存任务（TTL 30min）</w:t>
        <w:br/>
        <w:t xml:space="preserve">    loop 每张照片</w:t>
        <w:br/>
        <w:t xml:space="preserve">        Job-&gt;&gt;AI: analyzePhoto()</w:t>
        <w:br/>
        <w:t xml:space="preserve">        AI-&gt;&gt;DB: memory_cards + tags</w:t>
        <w:br/>
        <w:t xml:space="preserve">    end</w:t>
        <w:br/>
        <w:t xml:space="preserve">    API--&gt;&gt;U: 轮询进度</w:t>
      </w:r>
    </w:p>
    <w:p>
      <w:pPr>
        <w:pStyle w:val="Heading3"/>
      </w:pPr>
      <w:r>
        <w:t>故事生成管道</w:t>
      </w:r>
    </w:p>
    <w:p>
      <w:pPr>
        <w:pStyle w:val="NoSpacing"/>
      </w:pPr>
      <w:r>
        <w:rPr>
          <w:rFonts w:ascii="Consolas" w:hAnsi="Consolas"/>
          <w:sz w:val="18"/>
        </w:rPr>
        <w:t>memory_cards (completed)</w:t>
        <w:br/>
        <w:t xml:space="preserve">    → story-engine/cluster.ts（时间+主题聚类）</w:t>
        <w:br/>
        <w:t xml:space="preserve">    → story-engine/theme.ts（提取主题）</w:t>
        <w:br/>
        <w:t xml:space="preserve">    → story-engine/compose.ts（AI 撰写章节）</w:t>
        <w:br/>
        <w:t xml:space="preserve">    → stories + story_memory_cards + story_versions</w:t>
      </w:r>
    </w:p>
    <w:p>
      <w:pPr>
        <w:pStyle w:val="Heading3"/>
      </w:pPr>
      <w:r>
        <w:t>人生电影管道</w:t>
      </w:r>
    </w:p>
    <w:p>
      <w:r>
        <w:rPr>
          <w:i/>
        </w:rPr>
        <w:t>（流程图见正文 ASCII 版或附录 B）</w:t>
      </w:r>
    </w:p>
    <w:p>
      <w:r>
        <w:t>**播放模式：**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模式</w:t>
            </w:r>
          </w:p>
        </w:tc>
        <w:tc>
          <w:tcPr>
            <w:tcW w:type="dxa" w:w="3022"/>
          </w:tcPr>
          <w:p>
            <w:r>
              <w:t>组件</w:t>
            </w:r>
          </w:p>
        </w:tc>
        <w:tc>
          <w:tcPr>
            <w:tcW w:type="dxa" w:w="3022"/>
          </w:tcPr>
          <w:p>
            <w:r>
              <w:t>旁白来源</w:t>
            </w:r>
          </w:p>
        </w:tc>
      </w:tr>
      <w:tr>
        <w:tc>
          <w:tcPr>
            <w:tcW w:type="dxa" w:w="3022"/>
          </w:tcPr>
          <w:p>
            <w:r>
              <w:t>沉浸式欣赏</w:t>
            </w:r>
          </w:p>
        </w:tc>
        <w:tc>
          <w:tcPr>
            <w:tcW w:type="dxa" w:w="3022"/>
          </w:tcPr>
          <w:p>
            <w:r>
              <w:t>MovieVideoPlayer</w:t>
            </w:r>
          </w:p>
        </w:tc>
        <w:tc>
          <w:tcPr>
            <w:tcW w:type="dxa" w:w="3022"/>
          </w:tcPr>
          <w:p>
            <w:r>
              <w:t>MP4 内混音</w:t>
            </w:r>
          </w:p>
        </w:tc>
      </w:tr>
      <w:tr>
        <w:tc>
          <w:tcPr>
            <w:tcW w:type="dxa" w:w="3022"/>
          </w:tcPr>
          <w:p>
            <w:r>
              <w:t>互动版 H5</w:t>
            </w:r>
          </w:p>
        </w:tc>
        <w:tc>
          <w:tcPr>
            <w:tcW w:type="dxa" w:w="3022"/>
          </w:tcPr>
          <w:p>
            <w:r>
              <w:t>InteractiveStoryPlayer</w:t>
            </w:r>
          </w:p>
        </w:tc>
        <w:tc>
          <w:tcPr>
            <w:tcW w:type="dxa" w:w="3022"/>
          </w:tcPr>
          <w:p>
            <w:r>
              <w:t>实时加载 WAV / TTS</w:t>
            </w:r>
          </w:p>
        </w:tc>
      </w:tr>
    </w:tbl>
    <w:p>
      <w:pPr>
        <w:pStyle w:val="Heading2"/>
      </w:pPr>
      <w:r>
        <w:t>API 路由分组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分组</w:t>
            </w:r>
          </w:p>
        </w:tc>
        <w:tc>
          <w:tcPr>
            <w:tcW w:type="dxa" w:w="3022"/>
          </w:tcPr>
          <w:p>
            <w:r>
              <w:t>路由</w:t>
            </w:r>
          </w:p>
        </w:tc>
        <w:tc>
          <w:tcPr>
            <w:tcW w:type="dxa" w:w="3022"/>
          </w:tcPr>
          <w:p>
            <w:r>
              <w:t>说明</w:t>
            </w:r>
          </w:p>
        </w:tc>
      </w:tr>
      <w:tr>
        <w:tc>
          <w:tcPr>
            <w:tcW w:type="dxa" w:w="3022"/>
          </w:tcPr>
          <w:p>
            <w:r>
              <w:t>认证</w:t>
            </w:r>
          </w:p>
        </w:tc>
        <w:tc>
          <w:tcPr>
            <w:tcW w:type="dxa" w:w="3022"/>
          </w:tcPr>
          <w:p>
            <w:r>
              <w:t>/api/auth/*</w:t>
            </w:r>
          </w:p>
        </w:tc>
        <w:tc>
          <w:tcPr>
            <w:tcW w:type="dxa" w:w="3022"/>
          </w:tcPr>
          <w:p>
            <w:r>
              <w:t>OTP 登录、退出、加入家庭</w:t>
            </w:r>
          </w:p>
        </w:tc>
      </w:tr>
      <w:tr>
        <w:tc>
          <w:tcPr>
            <w:tcW w:type="dxa" w:w="3022"/>
          </w:tcPr>
          <w:p>
            <w:r>
              <w:t>家庭</w:t>
            </w:r>
          </w:p>
        </w:tc>
        <w:tc>
          <w:tcPr>
            <w:tcW w:type="dxa" w:w="3022"/>
          </w:tcPr>
          <w:p>
            <w:r>
              <w:t>/api/family</w:t>
            </w:r>
          </w:p>
        </w:tc>
        <w:tc>
          <w:tcPr>
            <w:tcW w:type="dxa" w:w="3022"/>
          </w:tcPr>
          <w:p>
            <w:r>
              <w:t>CRUD</w:t>
            </w:r>
          </w:p>
        </w:tc>
      </w:tr>
      <w:tr>
        <w:tc>
          <w:tcPr>
            <w:tcW w:type="dxa" w:w="3022"/>
          </w:tcPr>
          <w:p>
            <w:r>
              <w:t>照片</w:t>
            </w:r>
          </w:p>
        </w:tc>
        <w:tc>
          <w:tcPr>
            <w:tcW w:type="dxa" w:w="3022"/>
          </w:tcPr>
          <w:p>
            <w:r>
              <w:t>/api/upload, /api/photos</w:t>
            </w:r>
          </w:p>
        </w:tc>
        <w:tc>
          <w:tcPr>
            <w:tcW w:type="dxa" w:w="3022"/>
          </w:tcPr>
          <w:p>
            <w:r>
              <w:t>上传、列表、删除</w:t>
            </w:r>
          </w:p>
        </w:tc>
      </w:tr>
      <w:tr>
        <w:tc>
          <w:tcPr>
            <w:tcW w:type="dxa" w:w="3022"/>
          </w:tcPr>
          <w:p>
            <w:r>
              <w:t>解析</w:t>
            </w:r>
          </w:p>
        </w:tc>
        <w:tc>
          <w:tcPr>
            <w:tcW w:type="dxa" w:w="3022"/>
          </w:tcPr>
          <w:p>
            <w:r>
              <w:t>/api/analyze/*</w:t>
            </w:r>
          </w:p>
        </w:tc>
        <w:tc>
          <w:tcPr>
            <w:tcW w:type="dxa" w:w="3022"/>
          </w:tcPr>
          <w:p>
            <w:r>
              <w:t>批量/单张 AI 解析</w:t>
            </w:r>
          </w:p>
        </w:tc>
      </w:tr>
      <w:tr>
        <w:tc>
          <w:tcPr>
            <w:tcW w:type="dxa" w:w="3022"/>
          </w:tcPr>
          <w:p>
            <w:r>
              <w:t>记忆卡</w:t>
            </w:r>
          </w:p>
        </w:tc>
        <w:tc>
          <w:tcPr>
            <w:tcW w:type="dxa" w:w="3022"/>
          </w:tcPr>
          <w:p>
            <w:r>
              <w:t>/api/memory-card/*</w:t>
            </w:r>
          </w:p>
        </w:tc>
        <w:tc>
          <w:tcPr>
            <w:tcW w:type="dxa" w:w="3022"/>
          </w:tcPr>
          <w:p>
            <w:r>
              <w:t>读写、AI 追问</w:t>
            </w:r>
          </w:p>
        </w:tc>
      </w:tr>
      <w:tr>
        <w:tc>
          <w:tcPr>
            <w:tcW w:type="dxa" w:w="3022"/>
          </w:tcPr>
          <w:p>
            <w:r>
              <w:t>故事</w:t>
            </w:r>
          </w:p>
        </w:tc>
        <w:tc>
          <w:tcPr>
            <w:tcW w:type="dxa" w:w="3022"/>
          </w:tcPr>
          <w:p>
            <w:r>
              <w:t>/api/story/*</w:t>
            </w:r>
          </w:p>
        </w:tc>
        <w:tc>
          <w:tcPr>
            <w:tcW w:type="dxa" w:w="3022"/>
          </w:tcPr>
          <w:p>
            <w:r>
              <w:t>生成、组合、发布、再生</w:t>
            </w:r>
          </w:p>
        </w:tc>
      </w:tr>
      <w:tr>
        <w:tc>
          <w:tcPr>
            <w:tcW w:type="dxa" w:w="3022"/>
          </w:tcPr>
          <w:p>
            <w:r>
              <w:t>电影</w:t>
            </w:r>
          </w:p>
        </w:tc>
        <w:tc>
          <w:tcPr>
            <w:tcW w:type="dxa" w:w="3022"/>
          </w:tcPr>
          <w:p>
            <w:r>
              <w:t>/api/movie/*</w:t>
            </w:r>
          </w:p>
        </w:tc>
        <w:tc>
          <w:tcPr>
            <w:tcW w:type="dxa" w:w="3022"/>
          </w:tcPr>
          <w:p>
            <w:r>
              <w:t>生成、渲染、旁白预取</w:t>
            </w:r>
          </w:p>
        </w:tc>
      </w:tr>
      <w:tr>
        <w:tc>
          <w:tcPr>
            <w:tcW w:type="dxa" w:w="3022"/>
          </w:tcPr>
          <w:p>
            <w:r>
              <w:t>媒体</w:t>
            </w:r>
          </w:p>
        </w:tc>
        <w:tc>
          <w:tcPr>
            <w:tcW w:type="dxa" w:w="3022"/>
          </w:tcPr>
          <w:p>
            <w:r>
              <w:t>/api/uploads/*, /api/audio/*, /api/video/*</w:t>
            </w:r>
          </w:p>
        </w:tc>
        <w:tc>
          <w:tcPr>
            <w:tcW w:type="dxa" w:w="3022"/>
          </w:tcPr>
          <w:p>
            <w:r>
              <w:t>静态文件服务</w:t>
            </w:r>
          </w:p>
        </w:tc>
      </w:tr>
      <w:tr>
        <w:tc>
          <w:tcPr>
            <w:tcW w:type="dxa" w:w="3022"/>
          </w:tcPr>
          <w:p>
            <w:r>
              <w:t>语音</w:t>
            </w:r>
          </w:p>
        </w:tc>
        <w:tc>
          <w:tcPr>
            <w:tcW w:type="dxa" w:w="3022"/>
          </w:tcPr>
          <w:p>
            <w:r>
              <w:t>/api/speech/*</w:t>
            </w:r>
          </w:p>
        </w:tc>
        <w:tc>
          <w:tcPr>
            <w:tcW w:type="dxa" w:w="3022"/>
          </w:tcPr>
          <w:p>
            <w:r>
              <w:t>STT 转写、TTS 合成</w:t>
            </w:r>
          </w:p>
        </w:tc>
      </w:tr>
      <w:tr>
        <w:tc>
          <w:tcPr>
            <w:tcW w:type="dxa" w:w="3022"/>
          </w:tcPr>
          <w:p>
            <w:r>
              <w:t>搜索</w:t>
            </w:r>
          </w:p>
        </w:tc>
        <w:tc>
          <w:tcPr>
            <w:tcW w:type="dxa" w:w="3022"/>
          </w:tcPr>
          <w:p>
            <w:r>
              <w:t>/api/search</w:t>
            </w:r>
          </w:p>
        </w:tc>
        <w:tc>
          <w:tcPr>
            <w:tcW w:type="dxa" w:w="3022"/>
          </w:tcPr>
          <w:p>
            <w:r>
              <w:t>全局记忆检索</w:t>
            </w:r>
          </w:p>
        </w:tc>
      </w:tr>
      <w:tr>
        <w:tc>
          <w:tcPr>
            <w:tcW w:type="dxa" w:w="3022"/>
          </w:tcPr>
          <w:p>
            <w:r>
              <w:t>分享</w:t>
            </w:r>
          </w:p>
        </w:tc>
        <w:tc>
          <w:tcPr>
            <w:tcW w:type="dxa" w:w="3022"/>
          </w:tcPr>
          <w:p>
            <w:r>
              <w:t>/api/share</w:t>
            </w:r>
          </w:p>
        </w:tc>
        <w:tc>
          <w:tcPr>
            <w:tcW w:type="dxa" w:w="3022"/>
          </w:tcPr>
          <w:p>
            <w:r>
              <w:t>生成分享码</w:t>
            </w:r>
          </w:p>
        </w:tc>
      </w:tr>
      <w:tr>
        <w:tc>
          <w:tcPr>
            <w:tcW w:type="dxa" w:w="3022"/>
          </w:tcPr>
          <w:p>
            <w:r>
              <w:t>Agent</w:t>
            </w:r>
          </w:p>
        </w:tc>
        <w:tc>
          <w:tcPr>
            <w:tcW w:type="dxa" w:w="3022"/>
          </w:tcPr>
          <w:p>
            <w:r>
              <w:t>/api/agent/context</w:t>
            </w:r>
          </w:p>
        </w:tc>
        <w:tc>
          <w:tcPr>
            <w:tcW w:type="dxa" w:w="3022"/>
          </w:tcPr>
          <w:p>
            <w:r>
              <w:t>念念进度统计</w:t>
            </w:r>
          </w:p>
        </w:tc>
      </w:tr>
    </w:tbl>
    <w:p>
      <w:r>
        <w:t>**Next.js Rewrites：** /uploads/*、/audio/narration/*、/video/movies/* → 对应 API 路由</w:t>
      </w:r>
    </w:p>
    <w:p>
      <w:pPr>
        <w:pStyle w:val="Heading2"/>
      </w:pPr>
      <w:r>
        <w:t>念念 Agent 架构</w:t>
      </w:r>
    </w:p>
    <w:p>
      <w:pPr>
        <w:pStyle w:val="NoSpacing"/>
      </w:pPr>
      <w:r>
        <w:rPr>
          <w:rFonts w:ascii="Consolas" w:hAnsi="Consolas"/>
          <w:sz w:val="18"/>
        </w:rPr>
        <w:t>GlobalNianNianAgent（全局浮层 z-55）</w:t>
        <w:br/>
        <w:t xml:space="preserve">    ├── NianNianHelpDesk（5 步引导）</w:t>
        <w:br/>
        <w:t xml:space="preserve">    ├── agent-pipeline.ts（统计 family 进度）</w:t>
        <w:br/>
        <w:t xml:space="preserve">    ├── agent-steps.ts（5 步定义 + href）</w:t>
        <w:br/>
        <w:t xml:space="preserve">    └── agent-events.ts（页面上下文消息）</w:t>
      </w:r>
    </w:p>
    <w:p>
      <w:r>
        <w:t>**5 步：** 上传 → 解析 → 补充 → 故事 → 电影</w:t>
      </w:r>
    </w:p>
    <w:p>
      <w:pPr>
        <w:pStyle w:val="Heading2"/>
      </w:pPr>
      <w:r>
        <w:t>部署拓扑</w:t>
      </w:r>
    </w:p>
    <w:p>
      <w:r>
        <w:rPr>
          <w:i/>
        </w:rPr>
        <w:t>（流程图见正文 ASCII 版或附录 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环境变量</w:t>
            </w:r>
          </w:p>
        </w:tc>
        <w:tc>
          <w:tcPr>
            <w:tcW w:type="dxa" w:w="4533"/>
          </w:tcPr>
          <w:p>
            <w:r>
              <w:t>用途</w:t>
            </w:r>
          </w:p>
        </w:tc>
      </w:tr>
      <w:tr>
        <w:tc>
          <w:tcPr>
            <w:tcW w:type="dxa" w:w="4533"/>
          </w:tcPr>
          <w:p>
            <w:r>
              <w:t>ARK_API_KEY</w:t>
            </w:r>
          </w:p>
        </w:tc>
        <w:tc>
          <w:tcPr>
            <w:tcW w:type="dxa" w:w="4533"/>
          </w:tcPr>
          <w:p>
            <w:r>
              <w:t>AI 主 Key（无则演示模式）</w:t>
            </w:r>
          </w:p>
        </w:tc>
      </w:tr>
      <w:tr>
        <w:tc>
          <w:tcPr>
            <w:tcW w:type="dxa" w:w="4533"/>
          </w:tcPr>
          <w:p>
            <w:r>
              <w:t>AUTH_SECRET</w:t>
            </w:r>
          </w:p>
        </w:tc>
        <w:tc>
          <w:tcPr>
            <w:tcW w:type="dxa" w:w="4533"/>
          </w:tcPr>
          <w:p>
            <w:r>
              <w:t>Session 签名</w:t>
            </w:r>
          </w:p>
        </w:tc>
      </w:tr>
      <w:tr>
        <w:tc>
          <w:tcPr>
            <w:tcW w:type="dxa" w:w="4533"/>
          </w:tcPr>
          <w:p>
            <w:r>
              <w:t>MELO_PYTHON</w:t>
            </w:r>
          </w:p>
        </w:tc>
        <w:tc>
          <w:tcPr>
            <w:tcW w:type="dxa" w:w="4533"/>
          </w:tcPr>
          <w:p>
            <w:r>
              <w:t>MeloTTS 解释器路径</w:t>
            </w:r>
          </w:p>
        </w:tc>
      </w:tr>
      <w:tr>
        <w:tc>
          <w:tcPr>
            <w:tcW w:type="dxa" w:w="4533"/>
          </w:tcPr>
          <w:p>
            <w:r>
              <w:t>HF_ENDPOINT</w:t>
            </w:r>
          </w:p>
        </w:tc>
        <w:tc>
          <w:tcPr>
            <w:tcW w:type="dxa" w:w="4533"/>
          </w:tcPr>
          <w:p>
            <w:r>
              <w:t>HuggingFace 镜像（默认 hf-mirror.com）</w:t>
            </w:r>
          </w:p>
        </w:tc>
      </w:tr>
    </w:tbl>
    <w:p>
      <w:pPr>
        <w:pStyle w:val="Heading2"/>
      </w:pPr>
      <w:r>
        <w:t>双模式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模式</w:t>
            </w:r>
          </w:p>
        </w:tc>
        <w:tc>
          <w:tcPr>
            <w:tcW w:type="dxa" w:w="3022"/>
          </w:tcPr>
          <w:p>
            <w:r>
              <w:t>入口</w:t>
            </w:r>
          </w:p>
        </w:tc>
        <w:tc>
          <w:tcPr>
            <w:tcW w:type="dxa" w:w="3022"/>
          </w:tcPr>
          <w:p>
            <w:r>
              <w:t>特点</w:t>
            </w:r>
          </w:p>
        </w:tc>
      </w:tr>
      <w:tr>
        <w:tc>
          <w:tcPr>
            <w:tcW w:type="dxa" w:w="3022"/>
          </w:tcPr>
          <w:p>
            <w:r>
              <w:t>创造模式</w:t>
            </w:r>
          </w:p>
        </w:tc>
        <w:tc>
          <w:tcPr>
            <w:tcW w:type="dxa" w:w="3022"/>
          </w:tcPr>
          <w:p>
            <w:r>
              <w:t>默认</w:t>
            </w:r>
          </w:p>
        </w:tc>
        <w:tc>
          <w:tcPr>
            <w:tcW w:type="dxa" w:w="3022"/>
          </w:tcPr>
          <w:p>
            <w:r>
              <w:t>完整 5 步流程、编辑、生成</w:t>
            </w:r>
          </w:p>
        </w:tc>
      </w:tr>
      <w:tr>
        <w:tc>
          <w:tcPr>
            <w:tcW w:type="dxa" w:w="3022"/>
          </w:tcPr>
          <w:p>
            <w:r>
              <w:t>欣赏模式</w:t>
            </w:r>
          </w:p>
        </w:tc>
        <w:tc>
          <w:tcPr>
            <w:tcW w:type="dxa" w:w="3022"/>
          </w:tcPr>
          <w:p>
            <w:r>
              <w:t>/appreciate</w:t>
            </w:r>
          </w:p>
        </w:tc>
        <w:tc>
          <w:tcPr>
            <w:tcW w:type="dxa" w:w="3022"/>
          </w:tcPr>
          <w:p>
            <w:r>
              <w:t>只读播放、大字号、零操作自动播</w:t>
            </w:r>
          </w:p>
        </w:tc>
      </w:tr>
    </w:tbl>
    <w:p>
      <w:r>
        <w:br w:type="page"/>
      </w:r>
    </w:p>
    <w:p>
      <w:pPr>
        <w:pStyle w:val="Heading1"/>
      </w:pPr>
      <w:r>
        <w:t>第五部分  数据库架构（17 张表）</w:t>
      </w:r>
    </w:p>
    <w:p>
      <w:pPr>
        <w:pStyle w:val="Heading1"/>
      </w:pPr>
      <w:r>
        <w:t>念念年年 · 数据库架构</w:t>
      </w:r>
    </w:p>
    <w:p>
      <w:r>
        <w:rPr>
          <w:i/>
        </w:rPr>
        <w:t>引擎：SQLite（better-sqlite3）</w:t>
      </w:r>
    </w:p>
    <w:p>
      <w:r>
        <w:rPr>
          <w:i/>
        </w:rPr>
        <w:t>文件：data/niannian.db</w:t>
      </w:r>
    </w:p>
    <w:p>
      <w:r>
        <w:rPr>
          <w:i/>
        </w:rPr>
        <w:t>模式：WAL + 外键约束</w:t>
      </w:r>
    </w:p>
    <w:p>
      <w:r>
        <w:rPr>
          <w:i/>
        </w:rPr>
        <w:t>源码：src/lib/db.ts（含运行时 migration）</w:t>
      </w:r>
    </w:p>
    <w:p>
      <w:pPr>
        <w:pStyle w:val="Heading2"/>
      </w:pPr>
      <w:r>
        <w:t>整体 ER 图</w:t>
      </w:r>
    </w:p>
    <w:p>
      <w:r>
        <w:rPr>
          <w:i/>
        </w:rPr>
        <w:t>（ER 关系图见附录 A）</w:t>
      </w:r>
    </w:p>
    <w:p>
      <w:pPr>
        <w:pStyle w:val="Heading2"/>
      </w:pPr>
      <w:r>
        <w:t>表分组说明</w:t>
      </w:r>
    </w:p>
    <w:p>
      <w:pPr>
        <w:pStyle w:val="Heading3"/>
      </w:pPr>
      <w:r>
        <w:t>1. 用户与家庭（Auth）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职责</w:t>
            </w:r>
          </w:p>
        </w:tc>
      </w:tr>
      <w:tr>
        <w:tc>
          <w:tcPr>
            <w:tcW w:type="dxa" w:w="4533"/>
          </w:tcPr>
          <w:p>
            <w:r>
              <w:t>users</w:t>
            </w:r>
          </w:p>
        </w:tc>
        <w:tc>
          <w:tcPr>
            <w:tcW w:type="dxa" w:w="4533"/>
          </w:tcPr>
          <w:p>
            <w:r>
              <w:t>注册用户（手机号唯一）</w:t>
            </w:r>
          </w:p>
        </w:tc>
      </w:tr>
      <w:tr>
        <w:tc>
          <w:tcPr>
            <w:tcW w:type="dxa" w:w="4533"/>
          </w:tcPr>
          <w:p>
            <w:r>
              <w:t>verify_codes</w:t>
            </w:r>
          </w:p>
        </w:tc>
        <w:tc>
          <w:tcPr>
            <w:tcW w:type="dxa" w:w="4533"/>
          </w:tcPr>
          <w:p>
            <w:r>
              <w:t>短信 OTP 验证码（一次性）</w:t>
            </w:r>
          </w:p>
        </w:tc>
      </w:tr>
      <w:tr>
        <w:tc>
          <w:tcPr>
            <w:tcW w:type="dxa" w:w="4533"/>
          </w:tcPr>
          <w:p>
            <w:r>
              <w:t>family_users</w:t>
            </w:r>
          </w:p>
        </w:tc>
        <w:tc>
          <w:tcPr>
            <w:tcW w:type="dxa" w:w="4533"/>
          </w:tcPr>
          <w:p>
            <w:r>
              <w:t>用户 ↔ 家庭多对多，含角色 owner / member</w:t>
            </w:r>
          </w:p>
        </w:tc>
      </w:tr>
      <w:tr>
        <w:tc>
          <w:tcPr>
            <w:tcW w:type="dxa" w:w="4533"/>
          </w:tcPr>
          <w:p>
            <w:r>
              <w:t>invitations</w:t>
            </w:r>
          </w:p>
        </w:tc>
        <w:tc>
          <w:tcPr>
            <w:tcW w:type="dxa" w:w="4533"/>
          </w:tcPr>
          <w:p>
            <w:r>
              <w:t>家庭邀请码，供新用户加入</w:t>
            </w:r>
          </w:p>
        </w:tc>
      </w:tr>
      <w:tr>
        <w:tc>
          <w:tcPr>
            <w:tcW w:type="dxa" w:w="4533"/>
          </w:tcPr>
          <w:p>
            <w:r>
              <w:t>families</w:t>
            </w:r>
          </w:p>
        </w:tc>
        <w:tc>
          <w:tcPr>
            <w:tcW w:type="dxa" w:w="4533"/>
          </w:tcPr>
          <w:p>
            <w:r>
              <w:t>家庭空间，members 为遗留 JSON 字段</w:t>
            </w:r>
          </w:p>
        </w:tc>
      </w:tr>
    </w:tbl>
    <w:p>
      <w:r>
        <w:t>**隔离规则：** 所有业务数据通过 family_id 关联；API 层 family-access.ts 校验当前用户是否属于该家庭。</w:t>
      </w:r>
    </w:p>
    <w:p>
      <w:pPr>
        <w:pStyle w:val="Heading3"/>
      </w:pPr>
      <w:r>
        <w:t>2. 照片与记忆卡（Memory）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职责</w:t>
            </w:r>
          </w:p>
        </w:tc>
      </w:tr>
      <w:tr>
        <w:tc>
          <w:tcPr>
            <w:tcW w:type="dxa" w:w="4533"/>
          </w:tcPr>
          <w:p>
            <w:r>
              <w:t>photos</w:t>
            </w:r>
          </w:p>
        </w:tc>
        <w:tc>
          <w:tcPr>
            <w:tcW w:type="dxa" w:w="4533"/>
          </w:tcPr>
          <w:p>
            <w:r>
              <w:t>原始照片元数据 + 存储 URL</w:t>
            </w:r>
          </w:p>
        </w:tc>
      </w:tr>
      <w:tr>
        <w:tc>
          <w:tcPr>
            <w:tcW w:type="dxa" w:w="4533"/>
          </w:tcPr>
          <w:p>
            <w:r>
              <w:t>memory_cards</w:t>
            </w:r>
          </w:p>
        </w:tc>
        <w:tc>
          <w:tcPr>
            <w:tcW w:type="dxa" w:w="4533"/>
          </w:tcPr>
          <w:p>
            <w:r>
              <w:t>AI 解析后的结构化记忆（1 照片 : 1 记忆卡）</w:t>
            </w:r>
          </w:p>
        </w:tc>
      </w:tr>
      <w:tr>
        <w:tc>
          <w:tcPr>
            <w:tcW w:type="dxa" w:w="4533"/>
          </w:tcPr>
          <w:p>
            <w:r>
              <w:t>tags</w:t>
            </w:r>
          </w:p>
        </w:tc>
        <w:tc>
          <w:tcPr>
            <w:tcW w:type="dxa" w:w="4533"/>
          </w:tcPr>
          <w:p>
            <w:r>
              <w:t>四层标签体系（layer 1–4）</w:t>
            </w:r>
          </w:p>
        </w:tc>
      </w:tr>
    </w:tbl>
    <w:p>
      <w:r>
        <w:t>**Memory Card 分层字段：**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字段</w:t>
            </w:r>
          </w:p>
        </w:tc>
        <w:tc>
          <w:tcPr>
            <w:tcW w:type="dxa" w:w="4533"/>
          </w:tcPr>
          <w:p>
            <w:r>
              <w:t>层级</w:t>
            </w:r>
          </w:p>
        </w:tc>
      </w:tr>
      <w:tr>
        <w:tc>
          <w:tcPr>
            <w:tcW w:type="dxa" w:w="4533"/>
          </w:tcPr>
          <w:p>
            <w:r>
              <w:t>taken_at, location, people, action</w:t>
            </w:r>
          </w:p>
        </w:tc>
        <w:tc>
          <w:tcPr>
            <w:tcW w:type="dxa" w:w="4533"/>
          </w:tcPr>
          <w:p>
            <w:r>
              <w:t>事实层</w:t>
            </w:r>
          </w:p>
        </w:tc>
      </w:tr>
      <w:tr>
        <w:tc>
          <w:tcPr>
            <w:tcW w:type="dxa" w:w="4533"/>
          </w:tcPr>
          <w:p>
            <w:r>
              <w:t>emotions, changes, significance, understanding</w:t>
            </w:r>
          </w:p>
        </w:tc>
        <w:tc>
          <w:tcPr>
            <w:tcW w:type="dxa" w:w="4533"/>
          </w:tcPr>
          <w:p>
            <w:r>
              <w:t>理解层（情动理论 DH2012）</w:t>
            </w:r>
          </w:p>
        </w:tc>
      </w:tr>
      <w:tr>
        <w:tc>
          <w:tcPr>
            <w:tcW w:type="dxa" w:w="4533"/>
          </w:tcPr>
          <w:p>
            <w:r>
              <w:t>change_detail, narrative_frame</w:t>
            </w:r>
          </w:p>
        </w:tc>
        <w:tc>
          <w:tcPr>
            <w:tcW w:type="dxa" w:w="4533"/>
          </w:tcPr>
          <w:p>
            <w:r>
              <w:t>变化 / 叙事框架</w:t>
            </w:r>
          </w:p>
        </w:tc>
      </w:tr>
      <w:tr>
        <w:tc>
          <w:tcPr>
            <w:tcW w:type="dxa" w:w="4533"/>
          </w:tcPr>
          <w:p>
            <w:r>
              <w:t>story_layer</w:t>
            </w:r>
          </w:p>
        </w:tc>
        <w:tc>
          <w:tcPr>
            <w:tcW w:type="dxa" w:w="4533"/>
          </w:tcPr>
          <w:p>
            <w:r>
              <w:t>故事层（供 Story Engine 使用）</w:t>
            </w:r>
          </w:p>
        </w:tc>
      </w:tr>
      <w:tr>
        <w:tc>
          <w:tcPr>
            <w:tcW w:type="dxa" w:w="4533"/>
          </w:tcPr>
          <w:p>
            <w:r>
              <w:t>user_notes, voice_transcript, ai_questions</w:t>
            </w:r>
          </w:p>
        </w:tc>
        <w:tc>
          <w:tcPr>
            <w:tcW w:type="dxa" w:w="4533"/>
          </w:tcPr>
          <w:p>
            <w:r>
              <w:t>用户补充</w:t>
            </w:r>
          </w:p>
        </w:tc>
      </w:tr>
    </w:tbl>
    <w:p>
      <w:r>
        <w:t>**analysis_status：** pending → analyzing → completed / failed</w:t>
      </w:r>
    </w:p>
    <w:p>
      <w:pPr>
        <w:pStyle w:val="Heading3"/>
      </w:pPr>
      <w:r>
        <w:t>3. 故事（Story）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职责</w:t>
            </w:r>
          </w:p>
        </w:tc>
      </w:tr>
      <w:tr>
        <w:tc>
          <w:tcPr>
            <w:tcW w:type="dxa" w:w="4533"/>
          </w:tcPr>
          <w:p>
            <w:r>
              <w:t>stories</w:t>
            </w:r>
          </w:p>
        </w:tc>
        <w:tc>
          <w:tcPr>
            <w:tcW w:type="dxa" w:w="4533"/>
          </w:tcPr>
          <w:p>
            <w:r>
              <w:t>故事主表（标题、主题、时间线 JSON）</w:t>
            </w:r>
          </w:p>
        </w:tc>
      </w:tr>
      <w:tr>
        <w:tc>
          <w:tcPr>
            <w:tcW w:type="dxa" w:w="4533"/>
          </w:tcPr>
          <w:p>
            <w:r>
              <w:t>story_memory_cards</w:t>
            </w:r>
          </w:p>
        </w:tc>
        <w:tc>
          <w:tcPr>
            <w:tcW w:type="dxa" w:w="4533"/>
          </w:tcPr>
          <w:p>
            <w:r>
              <w:t>故事 ↔ 记忆卡关联（memory_card_id 实际存 photo_id）</w:t>
            </w:r>
          </w:p>
        </w:tc>
      </w:tr>
      <w:tr>
        <w:tc>
          <w:tcPr>
            <w:tcW w:type="dxa" w:w="4533"/>
          </w:tcPr>
          <w:p>
            <w:r>
              <w:t>story_versions</w:t>
            </w:r>
          </w:p>
        </w:tc>
        <w:tc>
          <w:tcPr>
            <w:tcW w:type="dxa" w:w="4533"/>
          </w:tcPr>
          <w:p>
            <w:r>
              <w:t>重新生成历史版本</w:t>
            </w:r>
          </w:p>
        </w:tc>
      </w:tr>
      <w:tr>
        <w:tc>
          <w:tcPr>
            <w:tcW w:type="dxa" w:w="4533"/>
          </w:tcPr>
          <w:p>
            <w:r>
              <w:t>shares</w:t>
            </w:r>
          </w:p>
        </w:tc>
        <w:tc>
          <w:tcPr>
            <w:tcW w:type="dxa" w:w="4533"/>
          </w:tcPr>
          <w:p>
            <w:r>
              <w:t>故事分享码</w:t>
            </w:r>
          </w:p>
        </w:tc>
      </w:tr>
    </w:tbl>
    <w:p>
      <w:r>
        <w:t>**Story Engine 流程：** 聚类记忆卡 → 提取主题 → AI 撰写章节 → 选封面</w:t>
      </w:r>
    </w:p>
    <w:p>
      <w:pPr>
        <w:pStyle w:val="Heading3"/>
      </w:pPr>
      <w:r>
        <w:t>4. 人生电影（Life Movie）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职责</w:t>
            </w:r>
          </w:p>
        </w:tc>
      </w:tr>
      <w:tr>
        <w:tc>
          <w:tcPr>
            <w:tcW w:type="dxa" w:w="4533"/>
          </w:tcPr>
          <w:p>
            <w:r>
              <w:t>life_movies</w:t>
            </w:r>
          </w:p>
        </w:tc>
        <w:tc>
          <w:tcPr>
            <w:tcW w:type="dxa" w:w="4533"/>
          </w:tcPr>
          <w:p>
            <w:r>
              <w:t>电影主表 + 渲染状态</w:t>
            </w:r>
          </w:p>
        </w:tc>
      </w:tr>
      <w:tr>
        <w:tc>
          <w:tcPr>
            <w:tcW w:type="dxa" w:w="4533"/>
          </w:tcPr>
          <w:p>
            <w:r>
              <w:t>movie_chapters</w:t>
            </w:r>
          </w:p>
        </w:tc>
        <w:tc>
          <w:tcPr>
            <w:tcW w:type="dxa" w:w="4533"/>
          </w:tcPr>
          <w:p>
            <w:r>
              <w:t>章节（每个 Story 一章）</w:t>
            </w:r>
          </w:p>
        </w:tc>
      </w:tr>
      <w:tr>
        <w:tc>
          <w:tcPr>
            <w:tcW w:type="dxa" w:w="4533"/>
          </w:tcPr>
          <w:p>
            <w:r>
              <w:t>movie_shares</w:t>
            </w:r>
          </w:p>
        </w:tc>
        <w:tc>
          <w:tcPr>
            <w:tcW w:type="dxa" w:w="4533"/>
          </w:tcPr>
          <w:p>
            <w:r>
              <w:t>电影分享码</w:t>
            </w:r>
          </w:p>
        </w:tc>
      </w:tr>
    </w:tbl>
    <w:p>
      <w:r>
        <w:t>**render_status 状态机：**</w:t>
      </w:r>
    </w:p>
    <w:p>
      <w:pPr>
        <w:pStyle w:val="NoSpacing"/>
      </w:pPr>
      <w:r>
        <w:rPr>
          <w:rFonts w:ascii="Consolas" w:hAnsi="Consolas"/>
          <w:sz w:val="18"/>
        </w:rPr>
        <w:t>none → queued → rendering → ready</w:t>
        <w:br/>
        <w:t xml:space="preserve">                         ↘ failed</w:t>
      </w:r>
    </w:p>
    <w:p>
      <w:r>
        <w:t>**audio_plan（JSON）：** 每段 slide 的 BGM、旁白文件路径、hasNarration、durationMs</w:t>
      </w:r>
    </w:p>
    <w:p>
      <w:r>
        <w:t>**media_url：** 渲染完成的 MP4 路径，如 /video/movies/{id}.mp4</w:t>
      </w:r>
    </w:p>
    <w:p>
      <w:r>
        <w:t>**旁白 WAV 不在 DB：** 存于 public/audio/narration/movies/{movieId}/{slideId}.wav</w:t>
      </w:r>
    </w:p>
    <w:p>
      <w:pPr>
        <w:pStyle w:val="Heading3"/>
      </w:pPr>
      <w:r>
        <w:t>5. 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表</w:t>
            </w:r>
          </w:p>
        </w:tc>
        <w:tc>
          <w:tcPr>
            <w:tcW w:type="dxa" w:w="3022"/>
          </w:tcPr>
          <w:p>
            <w:r>
              <w:t>对象</w:t>
            </w:r>
          </w:p>
        </w:tc>
        <w:tc>
          <w:tcPr>
            <w:tcW w:type="dxa" w:w="3022"/>
          </w:tcPr>
          <w:p>
            <w:r>
              <w:t>公开路由</w:t>
            </w:r>
          </w:p>
        </w:tc>
      </w:tr>
      <w:tr>
        <w:tc>
          <w:tcPr>
            <w:tcW w:type="dxa" w:w="3022"/>
          </w:tcPr>
          <w:p>
            <w:r>
              <w:t>shares</w:t>
            </w:r>
          </w:p>
        </w:tc>
        <w:tc>
          <w:tcPr>
            <w:tcW w:type="dxa" w:w="3022"/>
          </w:tcPr>
          <w:p>
            <w:r>
              <w:t>故事</w:t>
            </w:r>
          </w:p>
        </w:tc>
        <w:tc>
          <w:tcPr>
            <w:tcW w:type="dxa" w:w="3022"/>
          </w:tcPr>
          <w:p>
            <w:r>
              <w:t>/share/{share_code}</w:t>
            </w:r>
          </w:p>
        </w:tc>
      </w:tr>
      <w:tr>
        <w:tc>
          <w:tcPr>
            <w:tcW w:type="dxa" w:w="3022"/>
          </w:tcPr>
          <w:p>
            <w:r>
              <w:t>photo_shares</w:t>
            </w:r>
          </w:p>
        </w:tc>
        <w:tc>
          <w:tcPr>
            <w:tcW w:type="dxa" w:w="3022"/>
          </w:tcPr>
          <w:p>
            <w:r>
              <w:t>单张记忆</w:t>
            </w:r>
          </w:p>
        </w:tc>
        <w:tc>
          <w:tcPr>
            <w:tcW w:type="dxa" w:w="3022"/>
          </w:tcPr>
          <w:p>
            <w:r>
              <w:t>/share/{share_code}</w:t>
            </w:r>
          </w:p>
        </w:tc>
      </w:tr>
      <w:tr>
        <w:tc>
          <w:tcPr>
            <w:tcW w:type="dxa" w:w="3022"/>
          </w:tcPr>
          <w:p>
            <w:r>
              <w:t>movie_shares</w:t>
            </w:r>
          </w:p>
        </w:tc>
        <w:tc>
          <w:tcPr>
            <w:tcW w:type="dxa" w:w="3022"/>
          </w:tcPr>
          <w:p>
            <w:r>
              <w:t>人生电影</w:t>
            </w:r>
          </w:p>
        </w:tc>
        <w:tc>
          <w:tcPr>
            <w:tcW w:type="dxa" w:w="3022"/>
          </w:tcPr>
          <w:p>
            <w:r>
              <w:t>/share/{share_code}</w:t>
            </w:r>
          </w:p>
        </w:tc>
      </w:tr>
    </w:tbl>
    <w:p>
      <w:pPr>
        <w:pStyle w:val="Heading3"/>
      </w:pPr>
      <w:r>
        <w:t>6. 检索读模型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职责</w:t>
            </w:r>
          </w:p>
        </w:tc>
      </w:tr>
      <w:tr>
        <w:tc>
          <w:tcPr>
            <w:tcW w:type="dxa" w:w="4533"/>
          </w:tcPr>
          <w:p>
            <w:r>
              <w:t>global_memory_search</w:t>
            </w:r>
          </w:p>
        </w:tc>
        <w:tc>
          <w:tcPr>
            <w:tcW w:type="dxa" w:w="4533"/>
          </w:tcPr>
          <w:p>
            <w:r>
              <w:t>扁平化搜索索引（非业务真相源）</w:t>
            </w:r>
          </w:p>
        </w:tc>
      </w:tr>
    </w:tbl>
    <w:p>
      <w:r>
        <w:t>写入时机：记忆卡解析完成、故事关联变更时同步。</w:t>
      </w:r>
    </w:p>
    <w:p>
      <w:r>
        <w:t>查询入口：GET /api/search，支持时间 / 人物 / 地点筛选。</w:t>
      </w:r>
    </w:p>
    <w:p>
      <w:pPr>
        <w:pStyle w:val="Heading2"/>
      </w:pPr>
      <w:r>
        <w:t>数据流图</w:t>
      </w:r>
    </w:p>
    <w:p>
      <w:r>
        <w:rPr>
          <w:i/>
        </w:rPr>
        <w:t>（流程图见正文 ASCII 版或附录 B）</w:t>
      </w:r>
    </w:p>
    <w:p>
      <w:pPr>
        <w:pStyle w:val="Heading2"/>
      </w:pPr>
      <w:r>
        <w:t>索引一览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表</w:t>
            </w:r>
          </w:p>
        </w:tc>
        <w:tc>
          <w:tcPr>
            <w:tcW w:type="dxa" w:w="4533"/>
          </w:tcPr>
          <w:p>
            <w:r>
              <w:t>索引</w:t>
            </w:r>
          </w:p>
        </w:tc>
      </w:tr>
      <w:tr>
        <w:tc>
          <w:tcPr>
            <w:tcW w:type="dxa" w:w="4533"/>
          </w:tcPr>
          <w:p>
            <w:r>
              <w:t>photos</w:t>
            </w:r>
          </w:p>
        </w:tc>
        <w:tc>
          <w:tcPr>
            <w:tcW w:type="dxa" w:w="4533"/>
          </w:tcPr>
          <w:p>
            <w:r>
              <w:t>idx_photos_family</w:t>
            </w:r>
          </w:p>
        </w:tc>
      </w:tr>
      <w:tr>
        <w:tc>
          <w:tcPr>
            <w:tcW w:type="dxa" w:w="4533"/>
          </w:tcPr>
          <w:p>
            <w:r>
              <w:t>stories</w:t>
            </w:r>
          </w:p>
        </w:tc>
        <w:tc>
          <w:tcPr>
            <w:tcW w:type="dxa" w:w="4533"/>
          </w:tcPr>
          <w:p>
            <w:r>
              <w:t>idx_stories_family</w:t>
            </w:r>
          </w:p>
        </w:tc>
      </w:tr>
      <w:tr>
        <w:tc>
          <w:tcPr>
            <w:tcW w:type="dxa" w:w="4533"/>
          </w:tcPr>
          <w:p>
            <w:r>
              <w:t>memory_cards</w:t>
            </w:r>
          </w:p>
        </w:tc>
        <w:tc>
          <w:tcPr>
            <w:tcW w:type="dxa" w:w="4533"/>
          </w:tcPr>
          <w:p>
            <w:r>
              <w:t>idx_memory_cards_family, idx_memory_cards_photo</w:t>
            </w:r>
          </w:p>
        </w:tc>
      </w:tr>
      <w:tr>
        <w:tc>
          <w:tcPr>
            <w:tcW w:type="dxa" w:w="4533"/>
          </w:tcPr>
          <w:p>
            <w:r>
              <w:t>tags</w:t>
            </w:r>
          </w:p>
        </w:tc>
        <w:tc>
          <w:tcPr>
            <w:tcW w:type="dxa" w:w="4533"/>
          </w:tcPr>
          <w:p>
            <w:r>
              <w:t>idx_tags_photo, idx_tags_layer</w:t>
            </w:r>
          </w:p>
        </w:tc>
      </w:tr>
      <w:tr>
        <w:tc>
          <w:tcPr>
            <w:tcW w:type="dxa" w:w="4533"/>
          </w:tcPr>
          <w:p>
            <w:r>
              <w:t>story_memory_cards</w:t>
            </w:r>
          </w:p>
        </w:tc>
        <w:tc>
          <w:tcPr>
            <w:tcW w:type="dxa" w:w="4533"/>
          </w:tcPr>
          <w:p>
            <w:r>
              <w:t>idx_story_memory_cards_story</w:t>
            </w:r>
          </w:p>
        </w:tc>
      </w:tr>
      <w:tr>
        <w:tc>
          <w:tcPr>
            <w:tcW w:type="dxa" w:w="4533"/>
          </w:tcPr>
          <w:p>
            <w:r>
              <w:t>story_versions</w:t>
            </w:r>
          </w:p>
        </w:tc>
        <w:tc>
          <w:tcPr>
            <w:tcW w:type="dxa" w:w="4533"/>
          </w:tcPr>
          <w:p>
            <w:r>
              <w:t>idx_story_versions_story</w:t>
            </w:r>
          </w:p>
        </w:tc>
      </w:tr>
      <w:tr>
        <w:tc>
          <w:tcPr>
            <w:tcW w:type="dxa" w:w="4533"/>
          </w:tcPr>
          <w:p>
            <w:r>
              <w:t>life_movies</w:t>
            </w:r>
          </w:p>
        </w:tc>
        <w:tc>
          <w:tcPr>
            <w:tcW w:type="dxa" w:w="4533"/>
          </w:tcPr>
          <w:p>
            <w:r>
              <w:t>idx_life_movies_family</w:t>
            </w:r>
          </w:p>
        </w:tc>
      </w:tr>
      <w:tr>
        <w:tc>
          <w:tcPr>
            <w:tcW w:type="dxa" w:w="4533"/>
          </w:tcPr>
          <w:p>
            <w:r>
              <w:t>movie_chapters</w:t>
            </w:r>
          </w:p>
        </w:tc>
        <w:tc>
          <w:tcPr>
            <w:tcW w:type="dxa" w:w="4533"/>
          </w:tcPr>
          <w:p>
            <w:r>
              <w:t>idx_movie_chapters_movie</w:t>
            </w:r>
          </w:p>
        </w:tc>
      </w:tr>
      <w:tr>
        <w:tc>
          <w:tcPr>
            <w:tcW w:type="dxa" w:w="4533"/>
          </w:tcPr>
          <w:p>
            <w:r>
              <w:t>family_users</w:t>
            </w:r>
          </w:p>
        </w:tc>
        <w:tc>
          <w:tcPr>
            <w:tcW w:type="dxa" w:w="4533"/>
          </w:tcPr>
          <w:p>
            <w:r>
              <w:t>idx_family_users_user</w:t>
            </w:r>
          </w:p>
        </w:tc>
      </w:tr>
      <w:tr>
        <w:tc>
          <w:tcPr>
            <w:tcW w:type="dxa" w:w="4533"/>
          </w:tcPr>
          <w:p>
            <w:r>
              <w:t>shares / photo_shares / movie_shares</w:t>
            </w:r>
          </w:p>
        </w:tc>
        <w:tc>
          <w:tcPr>
            <w:tcW w:type="dxa" w:w="4533"/>
          </w:tcPr>
          <w:p>
            <w:r>
              <w:t>idx_*_code</w:t>
            </w:r>
          </w:p>
        </w:tc>
      </w:tr>
      <w:tr>
        <w:tc>
          <w:tcPr>
            <w:tcW w:type="dxa" w:w="4533"/>
          </w:tcPr>
          <w:p>
            <w:r>
              <w:t>global_memory_search</w:t>
            </w:r>
          </w:p>
        </w:tc>
        <w:tc>
          <w:tcPr>
            <w:tcW w:type="dxa" w:w="4533"/>
          </w:tcPr>
          <w:p>
            <w:r>
              <w:t>idx_gms_family, idx_gms_taken_at, idx_gms_location, idx_gms_analysis_status, idx_gms_people_text, idx_gms_tags_text</w:t>
            </w:r>
          </w:p>
        </w:tc>
      </w:tr>
    </w:tbl>
    <w:p>
      <w:pPr>
        <w:pStyle w:val="Heading2"/>
      </w:pPr>
      <w:r>
        <w:t>运行时文件（非 DB）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路径</w:t>
            </w:r>
          </w:p>
        </w:tc>
        <w:tc>
          <w:tcPr>
            <w:tcW w:type="dxa" w:w="4533"/>
          </w:tcPr>
          <w:p>
            <w:r>
              <w:t>内容</w:t>
            </w:r>
          </w:p>
        </w:tc>
      </w:tr>
      <w:tr>
        <w:tc>
          <w:tcPr>
            <w:tcW w:type="dxa" w:w="4533"/>
          </w:tcPr>
          <w:p>
            <w:r>
              <w:t>public/uploads/</w:t>
            </w:r>
          </w:p>
        </w:tc>
        <w:tc>
          <w:tcPr>
            <w:tcW w:type="dxa" w:w="4533"/>
          </w:tcPr>
          <w:p>
            <w:r>
              <w:t>用户上传照片</w:t>
            </w:r>
          </w:p>
        </w:tc>
      </w:tr>
      <w:tr>
        <w:tc>
          <w:tcPr>
            <w:tcW w:type="dxa" w:w="4533"/>
          </w:tcPr>
          <w:p>
            <w:r>
              <w:t>public/audio/narration/</w:t>
            </w:r>
          </w:p>
        </w:tc>
        <w:tc>
          <w:tcPr>
            <w:tcW w:type="dxa" w:w="4533"/>
          </w:tcPr>
          <w:p>
            <w:r>
              <w:t>MeloTTS 旁白 WAV</w:t>
            </w:r>
          </w:p>
        </w:tc>
      </w:tr>
      <w:tr>
        <w:tc>
          <w:tcPr>
            <w:tcW w:type="dxa" w:w="4533"/>
          </w:tcPr>
          <w:p>
            <w:r>
              <w:t>public/video/movies/</w:t>
            </w:r>
          </w:p>
        </w:tc>
        <w:tc>
          <w:tcPr>
            <w:tcW w:type="dxa" w:w="4533"/>
          </w:tcPr>
          <w:p>
            <w:r>
              <w:t>FFmpeg 渲染 MP4</w:t>
            </w:r>
          </w:p>
        </w:tc>
      </w:tr>
      <w:tr>
        <w:tc>
          <w:tcPr>
            <w:tcW w:type="dxa" w:w="4533"/>
          </w:tcPr>
          <w:p>
            <w:r>
              <w:t>.cache/melo-batch/</w:t>
            </w:r>
          </w:p>
        </w:tc>
        <w:tc>
          <w:tcPr>
            <w:tcW w:type="dxa" w:w="4533"/>
          </w:tcPr>
          <w:p>
            <w:r>
              <w:t>TTS 批处理临时目录</w:t>
            </w:r>
          </w:p>
        </w:tc>
      </w:tr>
      <w:tr>
        <w:tc>
          <w:tcPr>
            <w:tcW w:type="dxa" w:w="4533"/>
          </w:tcPr>
          <w:p>
            <w:r>
              <w:t>.cache/numba/</w:t>
            </w:r>
          </w:p>
        </w:tc>
        <w:tc>
          <w:tcPr>
            <w:tcW w:type="dxa" w:w="4533"/>
          </w:tcPr>
          <w:p>
            <w:r>
              <w:t>MeloTTS Numba 缓存</w:t>
            </w:r>
          </w:p>
        </w:tc>
      </w:tr>
    </w:tbl>
    <w:p>
      <w:pPr>
        <w:pStyle w:val="Heading2"/>
      </w:pPr>
      <w:r>
        <w:t>Migration 策略</w:t>
      </w:r>
    </w:p>
    <w:p>
      <w:r>
        <w:t>所有 schema 变更通过 migrateDatabase() 在应用启动时执行：</w:t>
      </w:r>
    </w:p>
    <w:p>
      <w:pPr>
        <w:pStyle w:val="ListBullet"/>
      </w:pPr>
      <w:r>
        <w:t>新表：`CREATE TABLE IF NOT EXISTS`</w:t>
      </w:r>
    </w:p>
    <w:p>
      <w:pPr>
        <w:pStyle w:val="ListBullet"/>
      </w:pPr>
      <w:r>
        <w:t>新列：`PRAGMA table_info` 检测后 `ALTER TABLE ADD COLUMN`</w:t>
      </w:r>
    </w:p>
    <w:p>
      <w:pPr>
        <w:pStyle w:val="ListBullet"/>
      </w:pPr>
      <w:r>
        <w:t>无独立 migration 文件；以 `db.ts` 为唯一真相源</w:t>
      </w:r>
    </w:p>
    <w:p>
      <w:r>
        <w:br w:type="page"/>
      </w:r>
    </w:p>
    <w:p>
      <w:pPr>
        <w:pStyle w:val="Heading1"/>
      </w:pPr>
      <w:r>
        <w:t>第六部分  MVP V1.1 开发计划（归档）</w:t>
      </w:r>
    </w:p>
    <w:p>
      <w:pPr>
        <w:pStyle w:val="Heading1"/>
      </w:pPr>
      <w:r>
        <w:t>念念年年 MVP V1.1 二次开发计划</w:t>
      </w:r>
    </w:p>
    <w:p>
      <w:r>
        <w:rPr>
          <w:i/>
        </w:rPr>
        <w:t>**版本：** V1.1（AI 记忆发现版）</w:t>
      </w:r>
    </w:p>
    <w:p>
      <w:r>
        <w:rPr>
          <w:i/>
        </w:rPr>
        <w:t>**阶段：** 产品工程化（How）</w:t>
      </w:r>
    </w:p>
    <w:p>
      <w:r>
        <w:rPr>
          <w:i/>
        </w:rPr>
        <w:t>**执行：** cker + CodeBuddy</w:t>
      </w:r>
    </w:p>
    <w:p>
      <w:pPr>
        <w:pStyle w:val="Heading2"/>
      </w:pPr>
      <w:r>
        <w:t>目标</w:t>
      </w:r>
    </w:p>
    <w:p>
      <w:r>
        <w:t>将 Demo 升级为真正可验证的 AI 家庭记忆产品。</w:t>
      </w:r>
    </w:p>
    <w:p>
      <w:r>
        <w:t>**核心 pivot：**</w:t>
      </w:r>
    </w:p>
    <w:p>
      <w:pPr>
        <w:pStyle w:val="ListBullet"/>
      </w:pPr>
      <w:r>
        <w:t>❌ AI 聊天</w:t>
      </w:r>
    </w:p>
    <w:p>
      <w:pPr>
        <w:pStyle w:val="ListBullet"/>
      </w:pPr>
      <w:r>
        <w:t>✅ AI 理解照片 → 引导补充 → 生成故事</w:t>
      </w:r>
    </w:p>
    <w:p>
      <w:r>
        <w:t>**关键架构决策：** Memory Card（记忆卡）作为中间层，产品底层从「照片驱动」升级为「记忆驱动」。</w:t>
      </w:r>
    </w:p>
    <w:p>
      <w:pPr>
        <w:pStyle w:val="NoSpacing"/>
      </w:pPr>
      <w:r>
        <w:rPr>
          <w:rFonts w:ascii="Consolas" w:hAnsi="Consolas"/>
          <w:sz w:val="18"/>
        </w:rPr>
        <w:t>照片 → AI解析 → 用户补充 → Memory Card → 聚类 → 故事</w:t>
      </w:r>
    </w:p>
    <w:p>
      <w:pPr>
        <w:pStyle w:val="Heading2"/>
      </w:pPr>
      <w:r>
        <w:t>开发范围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模块</w:t>
            </w:r>
          </w:p>
        </w:tc>
        <w:tc>
          <w:tcPr>
            <w:tcW w:type="dxa" w:w="3022"/>
          </w:tcPr>
          <w:p>
            <w:r>
              <w:t>优先级</w:t>
            </w:r>
          </w:p>
        </w:tc>
        <w:tc>
          <w:tcPr>
            <w:tcW w:type="dxa" w:w="3022"/>
          </w:tcPr>
          <w:p>
            <w:r>
              <w:t>Sprint</w:t>
            </w:r>
          </w:p>
        </w:tc>
      </w:tr>
      <w:tr>
        <w:tc>
          <w:tcPr>
            <w:tcW w:type="dxa" w:w="3022"/>
          </w:tcPr>
          <w:p>
            <w:r>
              <w:t>照片上传中心</w:t>
            </w:r>
          </w:p>
        </w:tc>
        <w:tc>
          <w:tcPr>
            <w:tcW w:type="dxa" w:w="3022"/>
          </w:tcPr>
          <w:p>
            <w:r>
              <w:t>P0</w:t>
            </w:r>
          </w:p>
        </w:tc>
        <w:tc>
          <w:tcPr>
            <w:tcW w:type="dxa" w:w="3022"/>
          </w:tcPr>
          <w:p>
            <w:r>
              <w:t>1</w:t>
            </w:r>
          </w:p>
        </w:tc>
      </w:tr>
      <w:tr>
        <w:tc>
          <w:tcPr>
            <w:tcW w:type="dxa" w:w="3022"/>
          </w:tcPr>
          <w:p>
            <w:r>
              <w:t>AI 照片解析</w:t>
            </w:r>
          </w:p>
        </w:tc>
        <w:tc>
          <w:tcPr>
            <w:tcW w:type="dxa" w:w="3022"/>
          </w:tcPr>
          <w:p>
            <w:r>
              <w:t>P0</w:t>
            </w:r>
          </w:p>
        </w:tc>
        <w:tc>
          <w:tcPr>
            <w:tcW w:type="dxa" w:w="3022"/>
          </w:tcPr>
          <w:p>
            <w:r>
              <w:t>1</w:t>
            </w:r>
          </w:p>
        </w:tc>
      </w:tr>
      <w:tr>
        <w:tc>
          <w:tcPr>
            <w:tcW w:type="dxa" w:w="3022"/>
          </w:tcPr>
          <w:p>
            <w:r>
              <w:t>Memory Card（记忆卡）</w:t>
            </w:r>
          </w:p>
        </w:tc>
        <w:tc>
          <w:tcPr>
            <w:tcW w:type="dxa" w:w="3022"/>
          </w:tcPr>
          <w:p>
            <w:r>
              <w:t>P0</w:t>
            </w:r>
          </w:p>
        </w:tc>
        <w:tc>
          <w:tcPr>
            <w:tcW w:type="dxa" w:w="3022"/>
          </w:tcPr>
          <w:p>
            <w:r>
              <w:t>1</w:t>
            </w:r>
          </w:p>
        </w:tc>
      </w:tr>
      <w:tr>
        <w:tc>
          <w:tcPr>
            <w:tcW w:type="dxa" w:w="3022"/>
          </w:tcPr>
          <w:p>
            <w:r>
              <w:t>用户补充页面</w:t>
            </w:r>
          </w:p>
        </w:tc>
        <w:tc>
          <w:tcPr>
            <w:tcW w:type="dxa" w:w="3022"/>
          </w:tcPr>
          <w:p>
            <w:r>
              <w:t>P0</w:t>
            </w:r>
          </w:p>
        </w:tc>
        <w:tc>
          <w:tcPr>
            <w:tcW w:type="dxa" w:w="3022"/>
          </w:tcPr>
          <w:p>
            <w:r>
              <w:t>2</w:t>
            </w:r>
          </w:p>
        </w:tc>
      </w:tr>
      <w:tr>
        <w:tc>
          <w:tcPr>
            <w:tcW w:type="dxa" w:w="3022"/>
          </w:tcPr>
          <w:p>
            <w:r>
              <w:t>标签系统 V2（四层）</w:t>
            </w:r>
          </w:p>
        </w:tc>
        <w:tc>
          <w:tcPr>
            <w:tcW w:type="dxa" w:w="3022"/>
          </w:tcPr>
          <w:p>
            <w:r>
              <w:t>P1</w:t>
            </w:r>
          </w:p>
        </w:tc>
        <w:tc>
          <w:tcPr>
            <w:tcW w:type="dxa" w:w="3022"/>
          </w:tcPr>
          <w:p>
            <w:r>
              <w:t>1–2</w:t>
            </w:r>
          </w:p>
        </w:tc>
      </w:tr>
      <w:tr>
        <w:tc>
          <w:tcPr>
            <w:tcW w:type="dxa" w:w="3022"/>
          </w:tcPr>
          <w:p>
            <w:r>
              <w:t>Story Engine（故事引擎）</w:t>
            </w:r>
          </w:p>
        </w:tc>
        <w:tc>
          <w:tcPr>
            <w:tcW w:type="dxa" w:w="3022"/>
          </w:tcPr>
          <w:p>
            <w:r>
              <w:t>P1</w:t>
            </w:r>
          </w:p>
        </w:tc>
        <w:tc>
          <w:tcPr>
            <w:tcW w:type="dxa" w:w="3022"/>
          </w:tcPr>
          <w:p>
            <w:r>
              <w:t>3</w:t>
            </w:r>
          </w:p>
        </w:tc>
      </w:tr>
      <w:tr>
        <w:tc>
          <w:tcPr>
            <w:tcW w:type="dxa" w:w="3022"/>
          </w:tcPr>
          <w:p>
            <w:r>
              <w:t>Story Library（故事库）</w:t>
            </w:r>
          </w:p>
        </w:tc>
        <w:tc>
          <w:tcPr>
            <w:tcW w:type="dxa" w:w="3022"/>
          </w:tcPr>
          <w:p>
            <w:r>
              <w:t>P1</w:t>
            </w:r>
          </w:p>
        </w:tc>
        <w:tc>
          <w:tcPr>
            <w:tcW w:type="dxa" w:w="3022"/>
          </w:tcPr>
          <w:p>
            <w:r>
              <w:t>4</w:t>
            </w:r>
          </w:p>
        </w:tc>
      </w:tr>
      <w:tr>
        <w:tc>
          <w:tcPr>
            <w:tcW w:type="dxa" w:w="3022"/>
          </w:tcPr>
          <w:p>
            <w:r>
              <w:t>Photo Library（照片库）</w:t>
            </w:r>
          </w:p>
        </w:tc>
        <w:tc>
          <w:tcPr>
            <w:tcW w:type="dxa" w:w="3022"/>
          </w:tcPr>
          <w:p>
            <w:r>
              <w:t>P2</w:t>
            </w:r>
          </w:p>
        </w:tc>
        <w:tc>
          <w:tcPr>
            <w:tcW w:type="dxa" w:w="3022"/>
          </w:tcPr>
          <w:p>
            <w:r>
              <w:t>1–4</w:t>
            </w:r>
          </w:p>
        </w:tc>
      </w:tr>
      <w:tr>
        <w:tc>
          <w:tcPr>
            <w:tcW w:type="dxa" w:w="3022"/>
          </w:tcPr>
          <w:p>
            <w:r>
              <w:t>双模式（创造/欣赏）</w:t>
            </w:r>
          </w:p>
        </w:tc>
        <w:tc>
          <w:tcPr>
            <w:tcW w:type="dxa" w:w="3022"/>
          </w:tcPr>
          <w:p>
            <w:r>
              <w:t>P2</w:t>
            </w:r>
          </w:p>
        </w:tc>
        <w:tc>
          <w:tcPr>
            <w:tcW w:type="dxa" w:w="3022"/>
          </w:tcPr>
          <w:p>
            <w:r>
              <w:t>4</w:t>
            </w:r>
          </w:p>
        </w:tc>
      </w:tr>
      <w:tr>
        <w:tc>
          <w:tcPr>
            <w:tcW w:type="dxa" w:w="3022"/>
          </w:tcPr>
          <w:p>
            <w:r>
              <w:t>Supabase 迁移</w:t>
            </w:r>
          </w:p>
        </w:tc>
        <w:tc>
          <w:tcPr>
            <w:tcW w:type="dxa" w:w="3022"/>
          </w:tcPr>
          <w:p>
            <w:r>
              <w:t>架构</w:t>
            </w:r>
          </w:p>
        </w:tc>
        <w:tc>
          <w:tcPr>
            <w:tcW w:type="dxa" w:w="3022"/>
          </w:tcPr>
          <w:p>
            <w:r>
              <w:t>4</w:t>
            </w:r>
          </w:p>
        </w:tc>
      </w:tr>
    </w:tbl>
    <w:p>
      <w:pPr>
        <w:pStyle w:val="Heading2"/>
      </w:pPr>
      <w:r>
        <w:t>Memory Card 数据结构</w:t>
      </w:r>
    </w:p>
    <w:p>
      <w:pPr>
        <w:pStyle w:val="NoSpacing"/>
      </w:pPr>
      <w:r>
        <w:rPr>
          <w:rFonts w:ascii="Consolas" w:hAnsi="Consolas"/>
          <w:sz w:val="18"/>
        </w:rPr>
        <w:t>MemoryCard {</w:t>
        <w:br/>
        <w:t xml:space="preserve">  // 事实层</w:t>
        <w:br/>
        <w:t xml:space="preserve">  photo_id, taken_at, location, people[], action</w:t>
        <w:br/>
        <w:br/>
        <w:t xml:space="preserve">  // 理解层（AI 推测 — 情动理论）</w:t>
        <w:br/>
        <w:t xml:space="preserve">  emotions[], changes[], significance</w:t>
        <w:br/>
        <w:t xml:space="preserve">  understanding: { archetype, indicators[], valence, arousal, quadrant, emotions[] }</w:t>
        <w:br/>
        <w:t xml:space="preserve">  change_detail: { transitions[], summary }</w:t>
        <w:br/>
        <w:br/>
        <w:t xml:space="preserve">  // 用户层（Sprint 2）</w:t>
        <w:br/>
        <w:t xml:space="preserve">  user_notes, voice_transcript, ai_questions[]</w:t>
        <w:br/>
        <w:br/>
        <w:t xml:space="preserve">  // AI 层</w:t>
        <w:br/>
        <w:t xml:space="preserve">  tags: { objective, behavior, change, family_value }</w:t>
        <w:br/>
        <w:t xml:space="preserve">  story_ids: string[]</w:t>
        <w:br/>
        <w:t>}</w:t>
      </w:r>
    </w:p>
    <w:p>
      <w:pPr>
        <w:pStyle w:val="Heading2"/>
      </w:pPr>
      <w:r>
        <w:t>标签系统 V2（四层）</w:t>
      </w:r>
    </w:p>
    <w:p>
      <w:pPr>
        <w:pStyle w:val="ListNumber"/>
      </w:pPr>
      <w:r>
        <w:t>**客观标签** — 人物、时间、地点</w:t>
      </w:r>
    </w:p>
    <w:p>
      <w:pPr>
        <w:pStyle w:val="ListNumber"/>
      </w:pPr>
      <w:r>
        <w:t>**行为标签** — 拥抱、骑车、旅行、做饭</w:t>
      </w:r>
    </w:p>
    <w:p>
      <w:pPr>
        <w:pStyle w:val="ListNumber"/>
      </w:pPr>
      <w:r>
        <w:t>**变化标签** — 变化类型 + 人生阶段 + 情动位移（首次/告别/重聚/成长/传承/新开始/角色转换/日常沉淀）</w:t>
      </w:r>
    </w:p>
    <w:p>
      <w:pPr>
        <w:pStyle w:val="ListNumber"/>
      </w:pPr>
      <w:r>
        <w:t>**主题价值标签** — 爱与滋养、冒险成长、创造玩乐、传承根基、自定义</w:t>
      </w:r>
    </w:p>
    <w:p>
      <w:pPr>
        <w:pStyle w:val="Heading2"/>
      </w:pPr>
      <w:r>
        <w:t>理解层 · 情动理论（DH2012 适配）</w:t>
      </w:r>
    </w:p>
    <w:p>
      <w:r>
        <w:t>参考 Liu &amp; Peng (DH2012) + Russell 环形模型，分析分两步：</w:t>
      </w:r>
    </w:p>
    <w:p>
      <w:pPr>
        <w:pStyle w:val="ListNumber"/>
      </w:pPr>
      <w:r>
        <w:t>**情动指示词** — 从画面识别视觉/场景证据（如：牵手、日落、空椅子、生日蛋糕）</w:t>
      </w:r>
    </w:p>
    <w:p>
      <w:pPr>
        <w:pStyle w:val="ListNumber"/>
      </w:pPr>
      <w:r>
        <w:t>**情动构型** — 映射到 10 个家庭情动构型，而非直接输出情绪词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情动构型</w:t>
            </w:r>
          </w:p>
        </w:tc>
        <w:tc>
          <w:tcPr>
            <w:tcW w:type="dxa" w:w="4533"/>
          </w:tcPr>
          <w:p>
            <w:r>
              <w:t>含义</w:t>
            </w:r>
          </w:p>
        </w:tc>
      </w:tr>
      <w:tr>
        <w:tc>
          <w:tcPr>
            <w:tcW w:type="dxa" w:w="4533"/>
          </w:tcPr>
          <w:p>
            <w:r>
              <w:t>温暖相依</w:t>
            </w:r>
          </w:p>
        </w:tc>
        <w:tc>
          <w:tcPr>
            <w:tcW w:type="dxa" w:w="4533"/>
          </w:tcPr>
          <w:p>
            <w:r>
              <w:t>亲密陪伴、安静相守</w:t>
            </w:r>
          </w:p>
        </w:tc>
      </w:tr>
      <w:tr>
        <w:tc>
          <w:tcPr>
            <w:tcW w:type="dxa" w:w="4533"/>
          </w:tcPr>
          <w:p>
            <w:r>
              <w:t>欢聚庆典</w:t>
            </w:r>
          </w:p>
        </w:tc>
        <w:tc>
          <w:tcPr>
            <w:tcW w:type="dxa" w:w="4533"/>
          </w:tcPr>
          <w:p>
            <w:r>
              <w:t>节庆、生日等集体欢庆</w:t>
            </w:r>
          </w:p>
        </w:tc>
      </w:tr>
      <w:tr>
        <w:tc>
          <w:tcPr>
            <w:tcW w:type="dxa" w:w="4533"/>
          </w:tcPr>
          <w:p>
            <w:r>
              <w:t>探索新奇</w:t>
            </w:r>
          </w:p>
        </w:tc>
        <w:tc>
          <w:tcPr>
            <w:tcW w:type="dxa" w:w="4533"/>
          </w:tcPr>
          <w:p>
            <w:r>
              <w:t>第一次、新地方的兴奋</w:t>
            </w:r>
          </w:p>
        </w:tc>
      </w:tr>
      <w:tr>
        <w:tc>
          <w:tcPr>
            <w:tcW w:type="dxa" w:w="4533"/>
          </w:tcPr>
          <w:p>
            <w:r>
              <w:t>宁静安放</w:t>
            </w:r>
          </w:p>
        </w:tc>
        <w:tc>
          <w:tcPr>
            <w:tcW w:type="dxa" w:w="4533"/>
          </w:tcPr>
          <w:p>
            <w:r>
              <w:t>日落、阅读等低唤醒安心</w:t>
            </w:r>
          </w:p>
        </w:tc>
      </w:tr>
      <w:tr>
        <w:tc>
          <w:tcPr>
            <w:tcW w:type="dxa" w:w="4533"/>
          </w:tcPr>
          <w:p>
            <w:r>
              <w:t>成长见证</w:t>
            </w:r>
          </w:p>
        </w:tc>
        <w:tc>
          <w:tcPr>
            <w:tcW w:type="dxa" w:w="4533"/>
          </w:tcPr>
          <w:p>
            <w:r>
              <w:t>毕业、学会新技能等里程碑</w:t>
            </w:r>
          </w:p>
        </w:tc>
      </w:tr>
      <w:tr>
        <w:tc>
          <w:tcPr>
            <w:tcW w:type="dxa" w:w="4533"/>
          </w:tcPr>
          <w:p>
            <w:r>
              <w:t>暂别思念</w:t>
            </w:r>
          </w:p>
        </w:tc>
        <w:tc>
          <w:tcPr>
            <w:tcW w:type="dxa" w:w="4533"/>
          </w:tcPr>
          <w:p>
            <w:r>
              <w:t>离别、空位的牵挂</w:t>
            </w:r>
          </w:p>
        </w:tc>
      </w:tr>
      <w:tr>
        <w:tc>
          <w:tcPr>
            <w:tcW w:type="dxa" w:w="4533"/>
          </w:tcPr>
          <w:p>
            <w:r>
              <w:t>挑战突破</w:t>
            </w:r>
          </w:p>
        </w:tc>
        <w:tc>
          <w:tcPr>
            <w:tcW w:type="dxa" w:w="4533"/>
          </w:tcPr>
          <w:p>
            <w:r>
              <w:t>紧张尝试后的突破</w:t>
            </w:r>
          </w:p>
        </w:tc>
      </w:tr>
      <w:tr>
        <w:tc>
          <w:tcPr>
            <w:tcW w:type="dxa" w:w="4533"/>
          </w:tcPr>
          <w:p>
            <w:r>
              <w:t>仪式传承</w:t>
            </w:r>
          </w:p>
        </w:tc>
        <w:tc>
          <w:tcPr>
            <w:tcW w:type="dxa" w:w="4533"/>
          </w:tcPr>
          <w:p>
            <w:r>
              <w:t>年节、教手艺等代际连接</w:t>
            </w:r>
          </w:p>
        </w:tc>
      </w:tr>
      <w:tr>
        <w:tc>
          <w:tcPr>
            <w:tcW w:type="dxa" w:w="4533"/>
          </w:tcPr>
          <w:p>
            <w:r>
              <w:t>岁月回响</w:t>
            </w:r>
          </w:p>
        </w:tc>
        <w:tc>
          <w:tcPr>
            <w:tcW w:type="dxa" w:w="4533"/>
          </w:tcPr>
          <w:p>
            <w:r>
              <w:t>旧照对比、时光流逝感怀</w:t>
            </w:r>
          </w:p>
        </w:tc>
      </w:tr>
      <w:tr>
        <w:tc>
          <w:tcPr>
            <w:tcW w:type="dxa" w:w="4533"/>
          </w:tcPr>
          <w:p>
            <w:r>
              <w:t>日常烟火</w:t>
            </w:r>
          </w:p>
        </w:tc>
        <w:tc>
          <w:tcPr>
            <w:tcW w:type="dxa" w:w="4533"/>
          </w:tcPr>
          <w:p>
            <w:r>
              <w:t>做饭、吃饭等日常照料</w:t>
            </w:r>
          </w:p>
        </w:tc>
      </w:tr>
    </w:tbl>
    <w:p>
      <w:r>
        <w:t>**Russell 维度：** valence（效价）× arousal（唤醒）→ 四象限</w:t>
      </w:r>
    </w:p>
    <w:p>
      <w:pPr>
        <w:pStyle w:val="Heading2"/>
      </w:pPr>
      <w:r>
        <w:t>变化层 · 人生节点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变化类型</w:t>
            </w:r>
          </w:p>
        </w:tc>
        <w:tc>
          <w:tcPr>
            <w:tcW w:type="dxa" w:w="4533"/>
          </w:tcPr>
          <w:p>
            <w:r>
              <w:t>示例</w:t>
            </w:r>
          </w:p>
        </w:tc>
      </w:tr>
      <w:tr>
        <w:tc>
          <w:tcPr>
            <w:tcW w:type="dxa" w:w="4533"/>
          </w:tcPr>
          <w:p>
            <w:r>
              <w:t>首次</w:t>
            </w:r>
          </w:p>
        </w:tc>
        <w:tc>
          <w:tcPr>
            <w:tcW w:type="dxa" w:w="4533"/>
          </w:tcPr>
          <w:p>
            <w:r>
              <w:t>第一次走路、第一次去海边</w:t>
            </w:r>
          </w:p>
        </w:tc>
      </w:tr>
      <w:tr>
        <w:tc>
          <w:tcPr>
            <w:tcW w:type="dxa" w:w="4533"/>
          </w:tcPr>
          <w:p>
            <w:r>
              <w:t>告别</w:t>
            </w:r>
          </w:p>
        </w:tc>
        <w:tc>
          <w:tcPr>
            <w:tcW w:type="dxa" w:w="4533"/>
          </w:tcPr>
          <w:p>
            <w:r>
              <w:t>离家上学、送别</w:t>
            </w:r>
          </w:p>
        </w:tc>
      </w:tr>
      <w:tr>
        <w:tc>
          <w:tcPr>
            <w:tcW w:type="dxa" w:w="4533"/>
          </w:tcPr>
          <w:p>
            <w:r>
              <w:t>重聚</w:t>
            </w:r>
          </w:p>
        </w:tc>
        <w:tc>
          <w:tcPr>
            <w:tcW w:type="dxa" w:w="4533"/>
          </w:tcPr>
          <w:p>
            <w:r>
              <w:t>春节团聚</w:t>
            </w:r>
          </w:p>
        </w:tc>
      </w:tr>
      <w:tr>
        <w:tc>
          <w:tcPr>
            <w:tcW w:type="dxa" w:w="4533"/>
          </w:tcPr>
          <w:p>
            <w:r>
              <w:t>成长</w:t>
            </w:r>
          </w:p>
        </w:tc>
        <w:tc>
          <w:tcPr>
            <w:tcW w:type="dxa" w:w="4533"/>
          </w:tcPr>
          <w:p>
            <w:r>
              <w:t>明显长高、学会独立</w:t>
            </w:r>
          </w:p>
        </w:tc>
      </w:tr>
      <w:tr>
        <w:tc>
          <w:tcPr>
            <w:tcW w:type="dxa" w:w="4533"/>
          </w:tcPr>
          <w:p>
            <w:r>
              <w:t>传承</w:t>
            </w:r>
          </w:p>
        </w:tc>
        <w:tc>
          <w:tcPr>
            <w:tcW w:type="dxa" w:w="4533"/>
          </w:tcPr>
          <w:p>
            <w:r>
              <w:t>教包饺子、讲家族故事</w:t>
            </w:r>
          </w:p>
        </w:tc>
      </w:tr>
      <w:tr>
        <w:tc>
          <w:tcPr>
            <w:tcW w:type="dxa" w:w="4533"/>
          </w:tcPr>
          <w:p>
            <w:r>
              <w:t>新开始</w:t>
            </w:r>
          </w:p>
        </w:tc>
        <w:tc>
          <w:tcPr>
            <w:tcW w:type="dxa" w:w="4533"/>
          </w:tcPr>
          <w:p>
            <w:r>
              <w:t>搬新家、康复出院</w:t>
            </w:r>
          </w:p>
        </w:tc>
      </w:tr>
      <w:tr>
        <w:tc>
          <w:tcPr>
            <w:tcW w:type="dxa" w:w="4533"/>
          </w:tcPr>
          <w:p>
            <w:r>
              <w:t>角色转换</w:t>
            </w:r>
          </w:p>
        </w:tc>
        <w:tc>
          <w:tcPr>
            <w:tcW w:type="dxa" w:w="4533"/>
          </w:tcPr>
          <w:p>
            <w:r>
              <w:t>成为父母、毕业</w:t>
            </w:r>
          </w:p>
        </w:tc>
      </w:tr>
      <w:tr>
        <w:tc>
          <w:tcPr>
            <w:tcW w:type="dxa" w:w="4533"/>
          </w:tcPr>
          <w:p>
            <w:r>
              <w:t>日常沉淀</w:t>
            </w:r>
          </w:p>
        </w:tc>
        <w:tc>
          <w:tcPr>
            <w:tcW w:type="dxa" w:w="4533"/>
          </w:tcPr>
          <w:p>
            <w:r>
              <w:t>每周家庭晚餐</w:t>
            </w:r>
          </w:p>
        </w:tc>
      </w:tr>
    </w:tbl>
    <w:p>
      <w:r>
        <w:t>每个变化可附带：人生阶段 + 情动位移（如「紧张 → 骄傲」）</w:t>
      </w:r>
    </w:p>
    <w:p>
      <w:pPr>
        <w:pStyle w:val="Heading2"/>
      </w:pPr>
      <w:r>
        <w:t>AI 工作流</w:t>
      </w:r>
    </w:p>
    <w:p>
      <w:pPr>
        <w:pStyle w:val="NoSpacing"/>
      </w:pPr>
      <w:r>
        <w:rPr>
          <w:rFonts w:ascii="Consolas" w:hAnsi="Consolas"/>
          <w:sz w:val="18"/>
        </w:rPr>
        <w:t>上传照片 → 图片解析 → 生成 Memory Card → 用户补充 → 重新理解</w:t>
        <w:br/>
        <w:t>→ 故事聚类 → 生成故事 → 保存 Story</w:t>
      </w:r>
    </w:p>
    <w:p>
      <w:pPr>
        <w:pStyle w:val="Heading2"/>
      </w:pPr>
      <w:r>
        <w:t>Sprint 里程碑</w:t>
      </w:r>
    </w:p>
    <w:p>
      <w:pPr>
        <w:pStyle w:val="Heading3"/>
      </w:pPr>
      <w:r>
        <w:t>Sprint 1（1 周）— 照片理解 ✅ 进行中</w:t>
      </w:r>
    </w:p>
    <w:p>
      <w:r>
        <w:t>**目标：** 完成照片理解，每张照片生成一张记忆卡。</w:t>
      </w:r>
    </w:p>
    <w:p>
      <w:pPr>
        <w:pStyle w:val="ListBullet"/>
      </w:pPr>
      <w:r>
        <w:t>☑ 创建本计划文档</w:t>
      </w:r>
    </w:p>
    <w:p>
      <w:pPr>
        <w:pStyle w:val="ListBullet"/>
      </w:pPr>
      <w:r>
        <w:t>☑ 修复基础 bug（family 详情页、stories API、share 页）</w:t>
      </w:r>
    </w:p>
    <w:p>
      <w:pPr>
        <w:pStyle w:val="ListBullet"/>
      </w:pPr>
      <w:r>
        <w:t>☑ 扩展 DB schema（memory_cards + tags 四层）</w:t>
      </w:r>
    </w:p>
    <w:p>
      <w:pPr>
        <w:pStyle w:val="ListBullet"/>
      </w:pPr>
      <w:r>
        <w:t>☑ 升级 AI 解析 prompt（结构化 + 情绪推测）</w:t>
      </w:r>
    </w:p>
    <w:p>
      <w:pPr>
        <w:pStyle w:val="ListBullet"/>
      </w:pPr>
      <w:r>
        <w:t>☑ Memory Card API + Photo Library API</w:t>
      </w:r>
    </w:p>
    <w:p>
      <w:pPr>
        <w:pStyle w:val="ListBullet"/>
      </w:pPr>
      <w:r>
        <w:t>☑ Memory Card 页面 + 照片网格</w:t>
      </w:r>
    </w:p>
    <w:p>
      <w:pPr>
        <w:pStyle w:val="ListBullet"/>
      </w:pPr>
      <w:r>
        <w:t>☑ 接入 PhotoUploader（拖拽/HEIC）</w:t>
      </w:r>
    </w:p>
    <w:p>
      <w:r>
        <w:t>**交付：** 每张照片都能生成并查看一张 Memory Card。</w:t>
      </w:r>
    </w:p>
    <w:p>
      <w:pPr>
        <w:pStyle w:val="Heading3"/>
      </w:pPr>
      <w:r>
        <w:t>Sprint 2（1 周）— 用户补充 ✅</w:t>
      </w:r>
    </w:p>
    <w:p>
      <w:pPr>
        <w:pStyle w:val="ListBullet"/>
      </w:pPr>
      <w:r>
        <w:t>☑ 文本输入 + 语音输入（STT）</w:t>
      </w:r>
    </w:p>
    <w:p>
      <w:pPr>
        <w:pStyle w:val="ListBullet"/>
      </w:pPr>
      <w:r>
        <w:t>☑ AI 固定提问（2–3 个/张）</w:t>
      </w:r>
    </w:p>
    <w:p>
      <w:pPr>
        <w:pStyle w:val="ListBullet"/>
      </w:pPr>
      <w:r>
        <w:t>☑ 结合用户补充重新理解 → 更新 Memory Card</w:t>
      </w:r>
    </w:p>
    <w:p>
      <w:pPr>
        <w:pStyle w:val="ListBullet"/>
      </w:pPr>
      <w:r>
        <w:t>☑ 记忆卡筛选（标签/状态/关键词）</w:t>
      </w:r>
    </w:p>
    <w:p>
      <w:pPr>
        <w:pStyle w:val="ListBullet"/>
      </w:pPr>
      <w:r>
        <w:t>☑ 语音检索筛选（Web Speech API）</w:t>
      </w:r>
    </w:p>
    <w:p>
      <w:pPr>
        <w:pStyle w:val="ListBullet"/>
      </w:pPr>
      <w:r>
        <w:t>☑ Google Photos 导出 JSON 元数据还原（拍摄时间/GPS/描述/人物）</w:t>
      </w:r>
    </w:p>
    <w:p>
      <w:r>
        <w:t>**交付：** 记忆卡详情页可补充文字/语音、回答 AI 提问，并触发「结合补充重新理解」。</w:t>
      </w:r>
    </w:p>
    <w:p>
      <w:pPr>
        <w:pStyle w:val="Heading3"/>
      </w:pPr>
      <w:r>
        <w:t>Sprint 3（1 周）— 故事生成</w:t>
      </w:r>
    </w:p>
    <w:p>
      <w:pPr>
        <w:pStyle w:val="ListBullet"/>
      </w:pPr>
      <w:r>
        <w:t>Story Engine V2：Embedding 聚类 → 3–5 个故事</w:t>
      </w:r>
    </w:p>
    <w:p>
      <w:pPr>
        <w:pStyle w:val="ListBullet"/>
      </w:pPr>
      <w:r>
        <w:t>故事展示页升级</w:t>
      </w:r>
    </w:p>
    <w:p>
      <w:pPr>
        <w:pStyle w:val="Heading3"/>
      </w:pPr>
      <w:r>
        <w:t>Sprint 4（1 周）— 记忆库闭环</w:t>
      </w:r>
    </w:p>
    <w:p>
      <w:pPr>
        <w:pStyle w:val="ListBullet"/>
      </w:pPr>
      <w:r>
        <w:t>Story Library + Photo Library 完整 UX</w:t>
      </w:r>
    </w:p>
    <w:p>
      <w:pPr>
        <w:pStyle w:val="ListBullet"/>
      </w:pPr>
      <w:r>
        <w:t>标签筛选、分享、下载</w:t>
      </w:r>
    </w:p>
    <w:p>
      <w:pPr>
        <w:pStyle w:val="ListBullet"/>
      </w:pPr>
      <w:r>
        <w:t>欣赏模式（老人端）</w:t>
      </w:r>
    </w:p>
    <w:p>
      <w:pPr>
        <w:pStyle w:val="ListBullet"/>
      </w:pPr>
      <w:r>
        <w:t>Supabase 迁移（schema 稳定后）</w:t>
      </w:r>
    </w:p>
    <w:p>
      <w:pPr>
        <w:pStyle w:val="Heading2"/>
      </w:pPr>
      <w:r>
        <w:t>技术策略</w:t>
      </w:r>
    </w:p>
    <w:p>
      <w:pPr>
        <w:pStyle w:val="ListBullet"/>
      </w:pPr>
      <w:r>
        <w:t>**Sprint 1–3：** 继续 SQLite + 本地文件存储（MVP 链路已跑通）</w:t>
      </w:r>
    </w:p>
    <w:p>
      <w:pPr>
        <w:pStyle w:val="ListBullet"/>
      </w:pPr>
      <w:r>
        <w:t>**Sprint 4：** Supabase 迁移，Repository 接口不变</w:t>
      </w:r>
    </w:p>
    <w:p>
      <w:pPr>
        <w:pStyle w:val="ListBullet"/>
      </w:pPr>
      <w:r>
        <w:t>**AI：** 火山引擎 Ark API（vision + text），含 mock fallback</w:t>
      </w:r>
    </w:p>
    <w:p>
      <w:pPr>
        <w:pStyle w:val="Heading2"/>
      </w:pPr>
      <w:r>
        <w:t>当前代码基线（Sprint 1 启动时）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已有</w:t>
            </w:r>
          </w:p>
        </w:tc>
        <w:tc>
          <w:tcPr>
            <w:tcW w:type="dxa" w:w="4533"/>
          </w:tcPr>
          <w:p>
            <w:r>
              <w:t>缺失</w:t>
            </w:r>
          </w:p>
        </w:tc>
      </w:tr>
      <w:tr>
        <w:tc>
          <w:tcPr>
            <w:tcW w:type="dxa" w:w="4533"/>
          </w:tcPr>
          <w:p>
            <w:r>
              <w:t>批量上传 API + 移动端 UI</w:t>
            </w:r>
          </w:p>
        </w:tc>
        <w:tc>
          <w:tcPr>
            <w:tcW w:type="dxa" w:w="4533"/>
          </w:tcPr>
          <w:p>
            <w:r>
              <w:t>Memory Card UI</w:t>
            </w:r>
          </w:p>
        </w:tc>
      </w:tr>
      <w:tr>
        <w:tc>
          <w:tcPr>
            <w:tcW w:type="dxa" w:w="4533"/>
          </w:tcPr>
          <w:p>
            <w:r>
              <w:t>AI 解析后端（Ark vision）</w:t>
            </w:r>
          </w:p>
        </w:tc>
        <w:tc>
          <w:tcPr>
            <w:tcW w:type="dxa" w:w="4533"/>
          </w:tcPr>
          <w:p>
            <w:r>
              <w:t>四层标签</w:t>
            </w:r>
          </w:p>
        </w:tc>
      </w:tr>
      <w:tr>
        <w:tc>
          <w:tcPr>
            <w:tcW w:type="dxa" w:w="4533"/>
          </w:tcPr>
          <w:p>
            <w:r>
              <w:t>V1 单故事生成</w:t>
            </w:r>
          </w:p>
        </w:tc>
        <w:tc>
          <w:tcPr>
            <w:tcW w:type="dxa" w:w="4533"/>
          </w:tcPr>
          <w:p>
            <w:r>
              <w:t>聚类 / 多故事</w:t>
            </w:r>
          </w:p>
        </w:tc>
      </w:tr>
      <w:tr>
        <w:tc>
          <w:tcPr>
            <w:tcW w:type="dxa" w:w="4533"/>
          </w:tcPr>
          <w:p>
            <w:r>
              <w:t>stories / photos 表</w:t>
            </w:r>
          </w:p>
        </w:tc>
        <w:tc>
          <w:tcPr>
            <w:tcW w:type="dxa" w:w="4533"/>
          </w:tcPr>
          <w:p>
            <w:r>
              <w:t>memory_cards / tags 表</w:t>
            </w:r>
          </w:p>
        </w:tc>
      </w:tr>
      <w:tr>
        <w:tc>
          <w:tcPr>
            <w:tcW w:type="dxa" w:w="4533"/>
          </w:tcPr>
          <w:p>
            <w:r>
              <w:t>PhotoUploader 组件（未接入）</w:t>
            </w:r>
          </w:p>
        </w:tc>
        <w:tc>
          <w:tcPr>
            <w:tcW w:type="dxa" w:w="4533"/>
          </w:tcPr>
          <w:p>
            <w:r>
              <w:t>用户补充</w:t>
            </w:r>
          </w:p>
        </w:tc>
      </w:tr>
      <w:tr>
        <w:tc>
          <w:tcPr>
            <w:tcW w:type="dxa" w:w="4533"/>
          </w:tcPr>
          <w:p>
            <w:r>
              <w:t>用户 DB schema（无 API）</w:t>
            </w:r>
          </w:p>
        </w:tc>
        <w:tc>
          <w:tcPr>
            <w:tcW w:type="dxa" w:w="4533"/>
          </w:tcPr>
          <w:p>
            <w:r>
              <w:t>双模式</w:t>
            </w:r>
          </w:p>
        </w:tc>
      </w:tr>
    </w:tbl>
    <w:p>
      <w:r>
        <w:t>*最后更新：2026-08-06 — Sprint 2 完成*</w:t>
      </w:r>
    </w:p>
    <w:p>
      <w:r>
        <w:br w:type="page"/>
      </w:r>
    </w:p>
    <w:p>
      <w:pPr>
        <w:pStyle w:val="Heading1"/>
      </w:pPr>
      <w:r>
        <w:t>第七部分  Sprint 3 Life Story Engine（归档）</w:t>
      </w:r>
    </w:p>
    <w:p>
      <w:pPr>
        <w:pStyle w:val="Heading1"/>
      </w:pPr>
      <w:r>
        <w:t>《念念年年 MVP V1.2》Sprint 3 开发文档</w:t>
      </w:r>
    </w:p>
    <w:p>
      <w:r>
        <w:rPr>
          <w:i/>
        </w:rPr>
        <w:t>**Sprint 名称：** Life Story Engine（人生故事引擎）</w:t>
      </w:r>
    </w:p>
    <w:p>
      <w:r>
        <w:rPr>
          <w:i/>
        </w:rPr>
        <w:t>**版本：** 1.0</w:t>
      </w:r>
    </w:p>
    <w:p>
      <w:r>
        <w:rPr>
          <w:i/>
        </w:rPr>
        <w:t>**阶段：** 产品工程化 · 关键节点</w:t>
      </w:r>
    </w:p>
    <w:p>
      <w:r>
        <w:rPr>
          <w:i/>
        </w:rPr>
        <w:t>**执行：** cker + Cursor</w:t>
      </w:r>
    </w:p>
    <w:p>
      <w:pPr>
        <w:pStyle w:val="Heading2"/>
      </w:pPr>
      <w:r>
        <w:t>一、为什么改名</w:t>
      </w:r>
    </w:p>
    <w:p>
      <w:r>
        <w:t>Sprint 3 不再叫「故事生成」。</w:t>
      </w:r>
    </w:p>
    <w:p>
      <w:r>
        <w:t>从这一阶段起，AI 的价值不是「调用大模型写一段作文」，而是：</w:t>
      </w:r>
    </w:p>
    <w:p>
      <w:r>
        <w:t>**根据 Memory Card 自动发现主题，并组织成多个可阅读、可编辑、可版本化的 Story。**</w:t>
      </w:r>
    </w:p>
    <w:p>
      <w:r>
        <w:t>产品技术主线（贯穿 V1.2 → V1.3）：</w:t>
      </w:r>
    </w:p>
    <w:p>
      <w:pPr>
        <w:pStyle w:val="NoSpacing"/>
      </w:pPr>
      <w:r>
        <w:rPr>
          <w:rFonts w:ascii="Consolas" w:hAnsi="Consolas"/>
          <w:sz w:val="18"/>
        </w:rPr>
        <w:t>Photo → Memory Card → Scene → Story → Chapter → Life Movie</w:t>
        <w:br/>
        <w:t xml:space="preserve">                              ↑ Sprint 3          ↑ Sprint 4</w:t>
      </w:r>
    </w:p>
    <w:p>
      <w:pPr>
        <w:pStyle w:val="Heading2"/>
      </w:pPr>
      <w:r>
        <w:t>二、Sprint 目标</w:t>
      </w:r>
    </w:p>
    <w:p>
      <w:r>
        <w:t>完成 **Story Engine V2**，跑通完整链路：</w:t>
      </w:r>
    </w:p>
    <w:p>
      <w:pPr>
        <w:pStyle w:val="NoSpacing"/>
      </w:pPr>
      <w:r>
        <w:rPr>
          <w:rFonts w:ascii="Consolas" w:hAnsi="Consolas"/>
          <w:sz w:val="18"/>
        </w:rPr>
        <w:t>Memory Card → Scene（聚类）→ Theme（主题）→ Story（成稿）→ 故事库</w:t>
      </w:r>
    </w:p>
    <w:p>
      <w:r>
        <w:t>**验收心智：** 用户上传 ~20 张照片后，系统产出 **3–5 个不同主题的故事**，而不是 20 张 → 一篇作文。</w:t>
      </w:r>
    </w:p>
    <w:p>
      <w:pPr>
        <w:pStyle w:val="Heading2"/>
      </w:pPr>
      <w:r>
        <w:t>三、与现有代码的差距（基线 2026-08-06）</w:t>
      </w:r>
    </w:p>
    <w:p>
      <w:pPr>
        <w:pStyle w:val="Heading3"/>
      </w:pPr>
      <w:r>
        <w:t>已有（可复用）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模块</w:t>
            </w:r>
          </w:p>
        </w:tc>
        <w:tc>
          <w:tcPr>
            <w:tcW w:type="dxa" w:w="4533"/>
          </w:tcPr>
          <w:p>
            <w:r>
              <w:t>现状</w:t>
            </w:r>
          </w:p>
        </w:tc>
      </w:tr>
      <w:tr>
        <w:tc>
          <w:tcPr>
            <w:tcW w:type="dxa" w:w="4533"/>
          </w:tcPr>
          <w:p>
            <w:r>
              <w:t>Memory Card</w:t>
            </w:r>
          </w:p>
        </w:tc>
        <w:tc>
          <w:tcPr>
            <w:tcW w:type="dxa" w:w="4533"/>
          </w:tcPr>
          <w:p>
            <w:r>
              <w:t>事实 / 理解 / 用户 / 四层标签 完整</w:t>
            </w:r>
          </w:p>
        </w:tc>
      </w:tr>
      <w:tr>
        <w:tc>
          <w:tcPr>
            <w:tcW w:type="dxa" w:w="4533"/>
          </w:tcPr>
          <w:p>
            <w:r>
              <w:t>用户补充 + 重新理解</w:t>
            </w:r>
          </w:p>
        </w:tc>
        <w:tc>
          <w:tcPr>
            <w:tcW w:type="dxa" w:w="4533"/>
          </w:tcPr>
          <w:p>
            <w:r>
              <w:t>固定三问 + AI 引导 + 结合补充重解析</w:t>
            </w:r>
          </w:p>
        </w:tc>
      </w:tr>
      <w:tr>
        <w:tc>
          <w:tcPr>
            <w:tcW w:type="dxa" w:w="4533"/>
          </w:tcPr>
          <w:p>
            <w:r>
              <w:t>stories 表</w:t>
            </w:r>
          </w:p>
        </w:tc>
        <w:tc>
          <w:tcPr>
            <w:tcW w:type="dxa" w:w="4533"/>
          </w:tcPr>
          <w:p>
            <w:r>
              <w:t>有，但 V1 结构：photos[] JSON、无 theme、无 cover、无版本</w:t>
            </w:r>
          </w:p>
        </w:tc>
      </w:tr>
      <w:tr>
        <w:tc>
          <w:tcPr>
            <w:tcW w:type="dxa" w:w="4533"/>
          </w:tcPr>
          <w:p>
            <w:r>
              <w:t>故事生成</w:t>
            </w:r>
          </w:p>
        </w:tc>
        <w:tc>
          <w:tcPr>
            <w:tcW w:type="dxa" w:w="4533"/>
          </w:tcPr>
          <w:p>
            <w:r>
              <w:t>generateFamilyStory() 一次性把全部照片写成 **1 篇**</w:t>
            </w:r>
          </w:p>
        </w:tc>
      </w:tr>
      <w:tr>
        <w:tc>
          <w:tcPr>
            <w:tcW w:type="dxa" w:w="4533"/>
          </w:tcPr>
          <w:p>
            <w:r>
              <w:t>故事页</w:t>
            </w:r>
          </w:p>
        </w:tc>
        <w:tc>
          <w:tcPr>
            <w:tcW w:type="dxa" w:w="4533"/>
          </w:tcPr>
          <w:p>
            <w:r>
              <w:t>/family/[id]/story 章节展示 + 分享海报</w:t>
            </w:r>
          </w:p>
        </w:tc>
      </w:tr>
      <w:tr>
        <w:tc>
          <w:tcPr>
            <w:tcW w:type="dxa" w:w="4533"/>
          </w:tcPr>
          <w:p>
            <w:r>
              <w:t>重新生成</w:t>
            </w:r>
          </w:p>
        </w:tc>
        <w:tc>
          <w:tcPr>
            <w:tcW w:type="dxa" w:w="4533"/>
          </w:tcPr>
          <w:p>
            <w:r>
              <w:t>/api/story/regenerate **单故事覆写**，无 Scene / 无版本 / 无四种模式</w:t>
            </w:r>
          </w:p>
        </w:tc>
      </w:tr>
      <w:tr>
        <w:tc>
          <w:tcPr>
            <w:tcW w:type="dxa" w:w="4533"/>
          </w:tcPr>
          <w:p>
            <w:r>
              <w:t>AI 网关</w:t>
            </w:r>
          </w:p>
        </w:tc>
        <w:tc>
          <w:tcPr>
            <w:tcW w:type="dxa" w:w="4533"/>
          </w:tcPr>
          <w:p>
            <w:r>
              <w:t>联通云 + 火山 Ark 双网关、模型 fallback</w:t>
            </w:r>
          </w:p>
        </w:tc>
      </w:tr>
    </w:tbl>
    <w:p>
      <w:pPr>
        <w:pStyle w:val="Heading3"/>
      </w:pPr>
      <w:r>
        <w:t>缺失（Sprint 3 必做）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模块</w:t>
            </w:r>
          </w:p>
        </w:tc>
        <w:tc>
          <w:tcPr>
            <w:tcW w:type="dxa" w:w="4533"/>
          </w:tcPr>
          <w:p>
            <w:r>
              <w:t>差距</w:t>
            </w:r>
          </w:p>
        </w:tc>
      </w:tr>
      <w:tr>
        <w:tc>
          <w:tcPr>
            <w:tcW w:type="dxa" w:w="4533"/>
          </w:tcPr>
          <w:p>
            <w:r>
              <w:t>Story Layer</w:t>
            </w:r>
          </w:p>
        </w:tc>
        <w:tc>
          <w:tcPr>
            <w:tcW w:type="dxa" w:w="4533"/>
          </w:tcPr>
          <w:p>
            <w:r>
              <w:t>Memory Card 无 scene_type / change / relationship / meaning / importance</w:t>
            </w:r>
          </w:p>
        </w:tc>
      </w:tr>
      <w:tr>
        <w:tc>
          <w:tcPr>
            <w:tcW w:type="dxa" w:w="4533"/>
          </w:tcPr>
          <w:p>
            <w:r>
              <w:t>Scene 聚类</w:t>
            </w:r>
          </w:p>
        </w:tc>
        <w:tc>
          <w:tcPr>
            <w:tcW w:type="dxa" w:w="4533"/>
          </w:tcPr>
          <w:p>
            <w:r>
              <w:t>无 cluster.ts，无多 Scene 输出</w:t>
            </w:r>
          </w:p>
        </w:tc>
      </w:tr>
      <w:tr>
        <w:tc>
          <w:tcPr>
            <w:tcW w:type="dxa" w:w="4533"/>
          </w:tcPr>
          <w:p>
            <w:r>
              <w:t>多 Story</w:t>
            </w:r>
          </w:p>
        </w:tc>
        <w:tc>
          <w:tcPr>
            <w:tcW w:type="dxa" w:w="4533"/>
          </w:tcPr>
          <w:p>
            <w:r>
              <w:t>无「一家庭多故事」引擎流程</w:t>
            </w:r>
          </w:p>
        </w:tc>
      </w:tr>
      <w:tr>
        <w:tc>
          <w:tcPr>
            <w:tcW w:type="dxa" w:w="4533"/>
          </w:tcPr>
          <w:p>
            <w:r>
              <w:t>story_memory_cards</w:t>
            </w:r>
          </w:p>
        </w:tc>
        <w:tc>
          <w:tcPr>
            <w:tcW w:type="dxa" w:w="4533"/>
          </w:tcPr>
          <w:p>
            <w:r>
              <w:t>无 M:N 关联，一张卡无法属于多个 Story</w:t>
            </w:r>
          </w:p>
        </w:tc>
      </w:tr>
      <w:tr>
        <w:tc>
          <w:tcPr>
            <w:tcW w:type="dxa" w:w="4533"/>
          </w:tcPr>
          <w:p>
            <w:r>
              <w:t>story_versions</w:t>
            </w:r>
          </w:p>
        </w:tc>
        <w:tc>
          <w:tcPr>
            <w:tcW w:type="dxa" w:w="4533"/>
          </w:tcPr>
          <w:p>
            <w:r>
              <w:t>无版本历史与恢复</w:t>
            </w:r>
          </w:p>
        </w:tc>
      </w:tr>
      <w:tr>
        <w:tc>
          <w:tcPr>
            <w:tcW w:type="dxa" w:w="4533"/>
          </w:tcPr>
          <w:p>
            <w:r>
              <w:t>故事详情</w:t>
            </w:r>
          </w:p>
        </w:tc>
        <w:tc>
          <w:tcPr>
            <w:tcW w:type="dxa" w:w="4533"/>
          </w:tcPr>
          <w:p>
            <w:r>
              <w:t>无 /stories/[id] 电影章节式时间轴</w:t>
            </w:r>
          </w:p>
        </w:tc>
      </w:tr>
      <w:tr>
        <w:tc>
          <w:tcPr>
            <w:tcW w:type="dxa" w:w="4533"/>
          </w:tcPr>
          <w:p>
            <w:r>
              <w:t>四种重新生成</w:t>
            </w:r>
          </w:p>
        </w:tc>
        <w:tc>
          <w:tcPr>
            <w:tcW w:type="dxa" w:w="4533"/>
          </w:tcPr>
          <w:p>
            <w:r>
              <w:t>仅「保持照片覆写文案」一种</w:t>
            </w:r>
          </w:p>
        </w:tc>
      </w:tr>
      <w:tr>
        <w:tc>
          <w:tcPr>
            <w:tcW w:type="dxa" w:w="4533"/>
          </w:tcPr>
          <w:p>
            <w:r>
              <w:t>故事编辑</w:t>
            </w:r>
          </w:p>
        </w:tc>
        <w:tc>
          <w:tcPr>
            <w:tcW w:type="dxa" w:w="4533"/>
          </w:tcPr>
          <w:p>
            <w:r>
              <w:t>标题 / 摘要 / 删图 / 排序 未做</w:t>
            </w:r>
          </w:p>
        </w:tc>
      </w:tr>
    </w:tbl>
    <w:p>
      <w:pPr>
        <w:pStyle w:val="Heading2"/>
      </w:pPr>
      <w:r>
        <w:t>四、数据模型</w:t>
      </w:r>
    </w:p>
    <w:p>
      <w:pPr>
        <w:pStyle w:val="Heading3"/>
      </w:pPr>
      <w:r>
        <w:t>4.1 升级 `stories`（迁移 V1 → V2）</w:t>
      </w:r>
    </w:p>
    <w:p>
      <w:pPr>
        <w:pStyle w:val="NoSpacing"/>
      </w:pPr>
      <w:r>
        <w:rPr>
          <w:rFonts w:ascii="Consolas" w:hAnsi="Consolas"/>
          <w:sz w:val="18"/>
        </w:rPr>
        <w:t>-- 新增 / 变更字段（迁移脚本保留旧 description → summary）</w:t>
        <w:br/>
        <w:t>ALTER TABLE stories ADD COLUMN summary TEXT DEFAULT '';</w:t>
        <w:br/>
        <w:t>ALTER TABLE stories ADD COLUMN theme TEXT DEFAULT '';</w:t>
        <w:br/>
        <w:t>ALTER TABLE stories ADD COLUMN cover_photo_id TEXT;</w:t>
        <w:br/>
        <w:t>ALTER TABLE stories ADD COLUMN updated_at TEXT;</w:t>
        <w:br/>
        <w:t>-- 保留 connection_action / timeline 作兼容，V2 逐步迁到 compose 输出结构</w:t>
      </w:r>
    </w:p>
    <w:p>
      <w:r>
        <w:t>V2 语义：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字段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title</w:t>
            </w:r>
          </w:p>
        </w:tc>
        <w:tc>
          <w:tcPr>
            <w:tcW w:type="dxa" w:w="4533"/>
          </w:tcPr>
          <w:p>
            <w:r>
              <w:t>故事标题</w:t>
            </w:r>
          </w:p>
        </w:tc>
      </w:tr>
      <w:tr>
        <w:tc>
          <w:tcPr>
            <w:tcW w:type="dxa" w:w="4533"/>
          </w:tcPr>
          <w:p>
            <w:r>
              <w:t>summary</w:t>
            </w:r>
          </w:p>
        </w:tc>
        <w:tc>
          <w:tcPr>
            <w:tcW w:type="dxa" w:w="4533"/>
          </w:tcPr>
          <w:p>
            <w:r>
              <w:t>一句摘要（原 description）</w:t>
            </w:r>
          </w:p>
        </w:tc>
      </w:tr>
      <w:tr>
        <w:tc>
          <w:tcPr>
            <w:tcW w:type="dxa" w:w="4533"/>
          </w:tcPr>
          <w:p>
            <w:r>
              <w:t>theme</w:t>
            </w:r>
          </w:p>
        </w:tc>
        <w:tc>
          <w:tcPr>
            <w:tcW w:type="dxa" w:w="4533"/>
          </w:tcPr>
          <w:p>
            <w:r>
              <w:t>主题：成长 / 陪伴 / 团圆 / 传承 / 第一次 / 离别 / 探索 / 爱 …</w:t>
            </w:r>
          </w:p>
        </w:tc>
      </w:tr>
      <w:tr>
        <w:tc>
          <w:tcPr>
            <w:tcW w:type="dxa" w:w="4533"/>
          </w:tcPr>
          <w:p>
            <w:r>
              <w:t>cover_photo_id</w:t>
            </w:r>
          </w:p>
        </w:tc>
        <w:tc>
          <w:tcPr>
            <w:tcW w:type="dxa" w:w="4533"/>
          </w:tcPr>
          <w:p>
            <w:r>
              <w:t>封面照片 ID</w:t>
            </w:r>
          </w:p>
        </w:tc>
      </w:tr>
      <w:tr>
        <w:tc>
          <w:tcPr>
            <w:tcW w:type="dxa" w:w="4533"/>
          </w:tcPr>
          <w:p>
            <w:r>
              <w:t>photos</w:t>
            </w:r>
          </w:p>
        </w:tc>
        <w:tc>
          <w:tcPr>
            <w:tcW w:type="dxa" w:w="4533"/>
          </w:tcPr>
          <w:p>
            <w:r>
              <w:t>**deprecated**，改由 story_memory_cards 驱动；迁移期双写</w:t>
            </w:r>
          </w:p>
        </w:tc>
      </w:tr>
    </w:tbl>
    <w:p>
      <w:pPr>
        <w:pStyle w:val="Heading3"/>
      </w:pPr>
      <w:r>
        <w:t>4.2 新增 `story_memory_cards`</w:t>
      </w:r>
    </w:p>
    <w:p>
      <w:pPr>
        <w:pStyle w:val="NoSpacing"/>
      </w:pPr>
      <w:r>
        <w:rPr>
          <w:rFonts w:ascii="Consolas" w:hAnsi="Consolas"/>
          <w:sz w:val="18"/>
        </w:rPr>
        <w:t>CREATE TABLE story_memory_cards (</w:t>
        <w:br/>
        <w:t xml:space="preserve">  story_id TEXT NOT NULL,</w:t>
        <w:br/>
        <w:t xml:space="preserve">  memory_card_id TEXT NOT NULL,  -- 实际存 photo_id，对应 memory_cards.photo_id</w:t>
        <w:br/>
        <w:t xml:space="preserve">  order_index INTEGER NOT NULL DEFAULT 0,</w:t>
        <w:br/>
        <w:t xml:space="preserve">  scene_id TEXT,                 -- 可选：所属 Scene 分组标识</w:t>
        <w:br/>
        <w:t xml:space="preserve">  PRIMARY KEY (story_id, memory_card_id),</w:t>
        <w:br/>
        <w:t xml:space="preserve">  FOREIGN KEY (story_id) REFERENCES stories(id)</w:t>
        <w:br/>
        <w:t>);</w:t>
      </w:r>
    </w:p>
    <w:p>
      <w:r>
        <w:t>**关键：** 一张 Memory Card 可出现在多个 Story（如「爸爸骑车」→ 成长故事 + 父爱故事）。</w:t>
      </w:r>
    </w:p>
    <w:p>
      <w:pPr>
        <w:pStyle w:val="Heading3"/>
      </w:pPr>
      <w:r>
        <w:t>4.3 新增 `story_versions`</w:t>
      </w:r>
    </w:p>
    <w:p>
      <w:pPr>
        <w:pStyle w:val="NoSpacing"/>
      </w:pPr>
      <w:r>
        <w:rPr>
          <w:rFonts w:ascii="Consolas" w:hAnsi="Consolas"/>
          <w:sz w:val="18"/>
        </w:rPr>
        <w:t>CREATE TABLE story_versions (</w:t>
        <w:br/>
        <w:t xml:space="preserve">  id TEXT PRIMARY KEY,</w:t>
        <w:br/>
        <w:t xml:space="preserve">  story_id TEXT NOT NULL,</w:t>
        <w:br/>
        <w:t xml:space="preserve">  version INTEGER NOT NULL,</w:t>
        <w:br/>
        <w:t xml:space="preserve">  theme TEXT NOT NULL DEFAULT '',</w:t>
        <w:br/>
        <w:t xml:space="preserve">  title TEXT NOT NULL DEFAULT '',</w:t>
        <w:br/>
        <w:t xml:space="preserve">  summary TEXT NOT NULL DEFAULT '',</w:t>
        <w:br/>
        <w:t xml:space="preserve">  content TEXT NOT NULL DEFAULT '[]',  -- JSON: 章节段落 [{photoId, memorySnippet, narrative}]</w:t>
        <w:br/>
        <w:t xml:space="preserve">  regen_mode TEXT,                       -- keep_theme | rediscover_theme | reorder | full</w:t>
        <w:br/>
        <w:t xml:space="preserve">  created_at TEXT NOT NULL DEFAULT (datetime('now')),</w:t>
        <w:br/>
        <w:t xml:space="preserve">  FOREIGN KEY (story_id) REFERENCES stories(id)</w:t>
        <w:br/>
        <w:t>);</w:t>
        <w:br/>
        <w:t>CREATE INDEX idx_story_versions_story ON story_versions(story_id, version DESC);</w:t>
      </w:r>
    </w:p>
    <w:p>
      <w:pPr>
        <w:pStyle w:val="Heading3"/>
      </w:pPr>
      <w:r>
        <w:t>4.4 Memory Card · Story Layer + 叙事层</w:t>
      </w:r>
    </w:p>
    <w:p>
      <w:r>
        <w:t>**叙事层 narrative_frame**（Sprint 3 前导，已实现）— 每张照片在 Story 中的「镜头语言」：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字段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storyline</w:t>
            </w:r>
          </w:p>
        </w:tc>
        <w:tc>
          <w:tcPr>
            <w:tcW w:type="dxa" w:w="4533"/>
          </w:tcPr>
          <w:p>
            <w:r>
              <w:t>故事线角色：铺垫 / 日常 / 陪伴 / 探索 / 转折 / 高潮 / 告别 / 余韵 / 纪念</w:t>
            </w:r>
          </w:p>
        </w:tc>
      </w:tr>
      <w:tr>
        <w:tc>
          <w:tcPr>
            <w:tcW w:type="dxa" w:w="4533"/>
          </w:tcPr>
          <w:p>
            <w:r>
              <w:t>storylineNote</w:t>
            </w:r>
          </w:p>
        </w:tc>
        <w:tc>
          <w:tcPr>
            <w:tcW w:type="dxa" w:w="4533"/>
          </w:tcPr>
          <w:p>
            <w:r>
              <w:t>组合成故事时的叙事功能（一句话）</w:t>
            </w:r>
          </w:p>
        </w:tc>
      </w:tr>
      <w:tr>
        <w:tc>
          <w:tcPr>
            <w:tcW w:type="dxa" w:w="4533"/>
          </w:tcPr>
          <w:p>
            <w:r>
              <w:t>shotType</w:t>
            </w:r>
          </w:p>
        </w:tc>
        <w:tc>
          <w:tcPr>
            <w:tcW w:type="dxa" w:w="4533"/>
          </w:tcPr>
          <w:p>
            <w:r>
              <w:t>景别：特写 / 中景 / 全景 / 合影 / 自拍 / 抓拍 / 空镜</w:t>
            </w:r>
          </w:p>
        </w:tc>
      </w:tr>
      <w:tr>
        <w:tc>
          <w:tcPr>
            <w:tcW w:type="dxa" w:w="4533"/>
          </w:tcPr>
          <w:p>
            <w:r>
              <w:t>shotNote</w:t>
            </w:r>
          </w:p>
        </w:tc>
        <w:tc>
          <w:tcPr>
            <w:tcW w:type="dxa" w:w="4533"/>
          </w:tcPr>
          <w:p>
            <w:r>
              <w:t>镜头语言描述（构图、视角、画面张力）</w:t>
            </w:r>
          </w:p>
        </w:tc>
      </w:tr>
      <w:tr>
        <w:tc>
          <w:tcPr>
            <w:tcW w:type="dxa" w:w="4533"/>
          </w:tcPr>
          <w:p>
            <w:r>
              <w:t>shotTags</w:t>
            </w:r>
          </w:p>
        </w:tc>
        <w:tc>
          <w:tcPr>
            <w:tcW w:type="dxa" w:w="4533"/>
          </w:tcPr>
          <w:p>
            <w:r>
              <w:t>镜头标签，写入第五层「叙事标签」</w:t>
            </w:r>
          </w:p>
        </w:tc>
      </w:tr>
    </w:tbl>
    <w:p>
      <w:r>
        <w:t>**Story Layer story_layer**（Sprint 3.1）— 聚类用的语义字段：</w:t>
      </w:r>
    </w:p>
    <w:p>
      <w:pPr>
        <w:pStyle w:val="NoSpacing"/>
      </w:pPr>
      <w:r>
        <w:rPr>
          <w:rFonts w:ascii="Consolas" w:hAnsi="Consolas"/>
          <w:sz w:val="18"/>
        </w:rPr>
        <w:t>interface StoryLayer {</w:t>
        <w:br/>
        <w:t xml:space="preserve">  scene_type: string;    // 尝试 | 成长 | 陪伴 | 告别 | 庆祝 | 探索</w:t>
        <w:br/>
        <w:t xml:space="preserve">  change: string;        // 不会→学会 | 陌生→熟悉 | 害怕→勇敢 | 依赖→独立</w:t>
        <w:br/>
        <w:t xml:space="preserve">  relationship: string;  // 父亲 | 母亲 | 祖孙 | 夫妻 | 兄弟 | 朋友 | 自己</w:t>
        <w:br/>
        <w:t xml:space="preserve">  meaning: string;       // 成长 | 勇气 | 责任 | 陪伴 | 传承 | 梦想 | 家庭 | 爱</w:t>
        <w:br/>
        <w:t xml:space="preserve">  importance: number;    // 1–5，AI 评分，决定 Story 优先级与封面候选</w:t>
        <w:br/>
        <w:t>}</w:t>
      </w:r>
    </w:p>
    <w:p>
      <w:r>
        <w:t>**写入时机：** 照片 AI 解析 / 结合用户补充重新理解 时，与 understanding 一并生成。</w:t>
      </w:r>
    </w:p>
    <w:p>
      <w:pPr>
        <w:pStyle w:val="Heading2"/>
      </w:pPr>
      <w:r>
        <w:t>五、Story Engine 架构</w:t>
      </w:r>
    </w:p>
    <w:p>
      <w:pPr>
        <w:pStyle w:val="NoSpacing"/>
      </w:pPr>
      <w:r>
        <w:rPr>
          <w:rFonts w:ascii="Consolas" w:hAnsi="Consolas"/>
          <w:sz w:val="18"/>
        </w:rPr>
        <w:t>lib/story-engine/</w:t>
        <w:br/>
        <w:t>├── index.ts          # runStoryEngine(familyId, options)</w:t>
        <w:br/>
        <w:t>├── cluster.ts        # Memory Cards → Scenes</w:t>
        <w:br/>
        <w:t>├── theme.ts          # Scene → Theme + Top3 标题建议</w:t>
        <w:br/>
        <w:t>├── compose.ts        # Theme + Cards → Story 正文（章节式）</w:t>
        <w:br/>
        <w:t>├── cover.ts          # 选 cover_photo_id</w:t>
        <w:br/>
        <w:t>└── types.ts          # Scene, Theme, StoryDraft, RegenMode</w:t>
      </w:r>
    </w:p>
    <w:p>
      <w:pPr>
        <w:pStyle w:val="Heading3"/>
      </w:pPr>
      <w:r>
        <w:t>5.1 `cluster.ts` — 聚类为 Scene</w:t>
      </w:r>
    </w:p>
    <w:p>
      <w:r>
        <w:t>**输入：** 家庭下全部（或选定）Memory Cards + Story Layer</w:t>
      </w:r>
    </w:p>
    <w:p>
      <w:r>
        <w:t>**输出：** Scene[]，每个 Scene 含 memoryCardIds[]</w:t>
      </w:r>
    </w:p>
    <w:p>
      <w:r>
        <w:t>**聚类信号（Embedding 仅辅助，非唯一依据）：**</w:t>
      </w:r>
    </w:p>
    <w:p>
      <w:pPr>
        <w:pStyle w:val="ListNumber"/>
      </w:pPr>
      <w:r>
        <w:t>人物重叠（`people` / `relationship`）</w:t>
      </w:r>
    </w:p>
    <w:p>
      <w:pPr>
        <w:pStyle w:val="ListNumber"/>
      </w:pPr>
      <w:r>
        <w:t>关系类型（`relationship`）</w:t>
      </w:r>
    </w:p>
    <w:p>
      <w:pPr>
        <w:pStyle w:val="ListNumber"/>
      </w:pPr>
      <w:r>
        <w:t>变化弧线（`change`）</w:t>
      </w:r>
    </w:p>
    <w:p>
      <w:pPr>
        <w:pStyle w:val="ListNumber"/>
      </w:pPr>
      <w:r>
        <w:t>意义标签（`meaning`）</w:t>
      </w:r>
    </w:p>
    <w:p>
      <w:pPr>
        <w:pStyle w:val="ListNumber"/>
      </w:pPr>
      <w:r>
        <w:t>主题相近（`scene_type`）</w:t>
      </w:r>
    </w:p>
    <w:p>
      <w:pPr>
        <w:pStyle w:val="ListNumber"/>
      </w:pPr>
      <w:r>
        <w:t>时间连续性（`taken_at`）</w:t>
      </w:r>
    </w:p>
    <w:p>
      <w:pPr>
        <w:pStyle w:val="ListNumber"/>
      </w:pPr>
      <w:r>
        <w:t>**故事线角色（`narrative_frame.storyline`）** — 铺垫→发展→高潮 可编排</w:t>
      </w:r>
    </w:p>
    <w:p>
      <w:pPr>
        <w:pStyle w:val="ListNumber"/>
      </w:pPr>
      <w:r>
        <w:t>**景别节奏（`narrative_frame.shotType`）** — 特写/全景交替</w:t>
      </w:r>
    </w:p>
    <w:p>
      <w:r>
        <w:t>**目标 Scene 数：** 3–5（照片少时允许 1–2）。</w:t>
      </w:r>
    </w:p>
    <w:p>
      <w:pPr>
        <w:pStyle w:val="Heading3"/>
      </w:pPr>
      <w:r>
        <w:t>5.2 `theme.ts` — 提炼主题</w:t>
      </w:r>
    </w:p>
    <w:p>
      <w:r>
        <w:t>**输入：** 一个 Scene 内的 Memory Cards</w:t>
      </w:r>
    </w:p>
    <w:p>
      <w:r>
        <w:t>**输出：**</w:t>
      </w:r>
    </w:p>
    <w:p>
      <w:pPr>
        <w:pStyle w:val="NoSpacing"/>
      </w:pPr>
      <w:r>
        <w:rPr>
          <w:rFonts w:ascii="Consolas" w:hAnsi="Consolas"/>
          <w:sz w:val="18"/>
        </w:rPr>
        <w:t>{</w:t>
        <w:br/>
        <w:t xml:space="preserve">  theme: '成长',</w:t>
        <w:br/>
        <w:t xml:space="preserve">  titleCandidates: ['第一次放手', '成长的夏天', '爸爸一直都在'],</w:t>
        <w:br/>
        <w:t>}</w:t>
      </w:r>
    </w:p>
    <w:p>
      <w:pPr>
        <w:pStyle w:val="Heading3"/>
      </w:pPr>
      <w:r>
        <w:t>5.3 `compose.ts` — AI 成稿</w:t>
      </w:r>
    </w:p>
    <w:p>
      <w:r>
        <w:t>**输入：** Theme + Memory Cards（含用户补充 user_notes）</w:t>
      </w:r>
    </w:p>
    <w:p>
      <w:r>
        <w:t>**Prompt 原则：**</w:t>
      </w:r>
    </w:p>
    <w:p>
      <w:pPr>
        <w:pStyle w:val="ListBullet"/>
      </w:pPr>
      <w:r>
        <w:t>不要编造事实</w:t>
      </w:r>
    </w:p>
    <w:p>
      <w:pPr>
        <w:pStyle w:val="ListBullet"/>
      </w:pPr>
      <w:r>
        <w:t>围绕主题组织</w:t>
      </w:r>
    </w:p>
    <w:p>
      <w:pPr>
        <w:pStyle w:val="ListBullet"/>
      </w:pPr>
      <w:r>
        <w:t>重点描述**变化过程**，少描述结果</w:t>
      </w:r>
    </w:p>
    <w:p>
      <w:pPr>
        <w:pStyle w:val="ListBullet"/>
      </w:pPr>
      <w:r>
        <w:t>语言自然，像纪录片，不像作文</w:t>
      </w:r>
    </w:p>
    <w:p>
      <w:r>
        <w:t>**输出：** 章节式结构（非长文章）：</w:t>
      </w:r>
    </w:p>
    <w:p>
      <w:pPr>
        <w:pStyle w:val="NoSpacing"/>
      </w:pPr>
      <w:r>
        <w:rPr>
          <w:rFonts w:ascii="Consolas" w:hAnsi="Consolas"/>
          <w:sz w:val="18"/>
        </w:rPr>
        <w:t>type StorySegment = {</w:t>
        <w:br/>
        <w:t xml:space="preserve">  photoId: string;</w:t>
        <w:br/>
        <w:t xml:space="preserve">  memoryFacts: string;   // 来自 Memory Card 事实层摘要</w:t>
        <w:br/>
        <w:t xml:space="preserve">  narrative: string;     // AI 叙述段落</w:t>
        <w:br/>
        <w:t>};</w:t>
      </w:r>
    </w:p>
    <w:p>
      <w:pPr>
        <w:pStyle w:val="Heading3"/>
      </w:pPr>
      <w:r>
        <w:t>5.4 `cover.ts` — 封面选择</w:t>
      </w:r>
    </w:p>
    <w:p>
      <w:r>
        <w:t>优先级：</w:t>
      </w:r>
    </w:p>
    <w:p>
      <w:pPr>
        <w:pStyle w:val="ListNumber"/>
      </w:pPr>
      <w:r>
        <w:t>`importance` 最高</w:t>
      </w:r>
    </w:p>
    <w:p>
      <w:pPr>
        <w:pStyle w:val="ListNumber"/>
      </w:pPr>
      <w:r>
        <w:t>人物清晰</w:t>
      </w:r>
    </w:p>
    <w:p>
      <w:pPr>
        <w:pStyle w:val="ListNumber"/>
      </w:pPr>
      <w:r>
        <w:t>画面质量（暂用 heuristic / 后续 vision 评分）</w:t>
      </w:r>
    </w:p>
    <w:p>
      <w:pPr>
        <w:pStyle w:val="Heading2"/>
      </w:pPr>
      <w:r>
        <w:t>六、用户流程</w:t>
      </w:r>
    </w:p>
    <w:p>
      <w:pPr>
        <w:pStyle w:val="NoSpacing"/>
      </w:pPr>
      <w:r>
        <w:rPr>
          <w:rFonts w:ascii="Consolas" w:hAnsi="Consolas"/>
          <w:sz w:val="18"/>
        </w:rPr>
        <w:t>上传照片 → AI 解析 → Memory Card（含 Story Layer）</w:t>
        <w:br/>
        <w:t xml:space="preserve">       ↓</w:t>
        <w:br/>
        <w:t xml:space="preserve">  点击「生成故事」（家庭页 / 照片库）</w:t>
        <w:br/>
        <w:t xml:space="preserve">       ↓</w:t>
        <w:br/>
        <w:t xml:space="preserve">  Story Engine（cluster → theme → compose × N → cover）</w:t>
        <w:br/>
        <w:t xml:space="preserve">       ↓</w:t>
        <w:br/>
        <w:t xml:space="preserve">  写入多个 Story + story_memory_cards + story_versions v1</w:t>
        <w:br/>
        <w:t xml:space="preserve">       ↓</w:t>
        <w:br/>
        <w:t xml:space="preserve">  故事库 /stories → 详情 /stories/[id]</w:t>
      </w:r>
    </w:p>
    <w:p>
      <w:pPr>
        <w:pStyle w:val="Heading2"/>
      </w:pPr>
      <w:r>
        <w:t>七、页面与 API</w:t>
      </w:r>
    </w:p>
    <w:p>
      <w:pPr>
        <w:pStyle w:val="Heading3"/>
      </w:pPr>
      <w:r>
        <w:t>7.1 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路由</w:t>
            </w:r>
          </w:p>
        </w:tc>
        <w:tc>
          <w:tcPr>
            <w:tcW w:type="dxa" w:w="4533"/>
          </w:tcPr>
          <w:p>
            <w:r>
              <w:t>说明</w:t>
            </w:r>
          </w:p>
        </w:tc>
      </w:tr>
      <w:tr>
        <w:tc>
          <w:tcPr>
            <w:tcW w:type="dxa" w:w="4533"/>
          </w:tcPr>
          <w:p>
            <w:r>
              <w:t>/stories</w:t>
            </w:r>
          </w:p>
        </w:tc>
        <w:tc>
          <w:tcPr>
            <w:tcW w:type="dxa" w:w="4533"/>
          </w:tcPr>
          <w:p>
            <w:r>
              <w:t>故事库列表：封面、标题、摘要、主题、照片数</w:t>
            </w:r>
          </w:p>
        </w:tc>
      </w:tr>
      <w:tr>
        <w:tc>
          <w:tcPr>
            <w:tcW w:type="dxa" w:w="4533"/>
          </w:tcPr>
          <w:p>
            <w:r>
              <w:t>/stories/[id]</w:t>
            </w:r>
          </w:p>
        </w:tc>
        <w:tc>
          <w:tcPr>
            <w:tcW w:type="dxa" w:w="4533"/>
          </w:tcPr>
          <w:p>
            <w:r>
              <w:t>详情：标题 / 主题 / 摘要 → **时间轴章节**（照片 → Memory → AI 叙述）循环</w:t>
            </w:r>
          </w:p>
        </w:tc>
      </w:tr>
      <w:tr>
        <w:tc>
          <w:tcPr>
            <w:tcW w:type="dxa" w:w="4533"/>
          </w:tcPr>
          <w:p>
            <w:r>
              <w:t>/family/[id]/story</w:t>
            </w:r>
          </w:p>
        </w:tc>
        <w:tc>
          <w:tcPr>
            <w:tcW w:type="dxa" w:w="4533"/>
          </w:tcPr>
          <w:p>
            <w:r>
              <w:t>保留或重定向到 /stories?familyId=</w:t>
            </w:r>
          </w:p>
        </w:tc>
      </w:tr>
    </w:tbl>
    <w:p>
      <w:r>
        <w:t>**详情页底部四按钮：** 分享 · 下载 · 编辑 · 重新生成</w:t>
      </w:r>
    </w:p>
    <w:p>
      <w:pPr>
        <w:pStyle w:val="Heading3"/>
      </w:pPr>
      <w:r>
        <w:t>7.2 API（新增 / 改造）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方法</w:t>
            </w:r>
          </w:p>
        </w:tc>
        <w:tc>
          <w:tcPr>
            <w:tcW w:type="dxa" w:w="3022"/>
          </w:tcPr>
          <w:p>
            <w:r>
              <w:t>路径</w:t>
            </w:r>
          </w:p>
        </w:tc>
        <w:tc>
          <w:tcPr>
            <w:tcW w:type="dxa" w:w="3022"/>
          </w:tcPr>
          <w:p>
            <w:r>
              <w:t>说明</w:t>
            </w:r>
          </w:p>
        </w:tc>
      </w:tr>
      <w:tr>
        <w:tc>
          <w:tcPr>
            <w:tcW w:type="dxa" w:w="3022"/>
          </w:tcPr>
          <w:p>
            <w:r>
              <w:t>POST</w:t>
            </w:r>
          </w:p>
        </w:tc>
        <w:tc>
          <w:tcPr>
            <w:tcW w:type="dxa" w:w="3022"/>
          </w:tcPr>
          <w:p>
            <w:r>
              <w:t>/api/story/generate</w:t>
            </w:r>
          </w:p>
        </w:tc>
        <w:tc>
          <w:tcPr>
            <w:tcW w:type="dxa" w:w="3022"/>
          </w:tcPr>
          <w:p>
            <w:r>
              <w:t>{ familyId } 跑完整 Story Engine，返回 3–5 个 Story</w:t>
            </w:r>
          </w:p>
        </w:tc>
      </w:tr>
      <w:tr>
        <w:tc>
          <w:tcPr>
            <w:tcW w:type="dxa" w:w="3022"/>
          </w:tcPr>
          <w:p>
            <w:r>
              <w:t>GET</w:t>
            </w:r>
          </w:p>
        </w:tc>
        <w:tc>
          <w:tcPr>
            <w:tcW w:type="dxa" w:w="3022"/>
          </w:tcPr>
          <w:p>
            <w:r>
              <w:t>/api/story?id=</w:t>
            </w:r>
          </w:p>
        </w:tc>
        <w:tc>
          <w:tcPr>
            <w:tcW w:type="dxa" w:w="3022"/>
          </w:tcPr>
          <w:p>
            <w:r>
              <w:t>单个 Story + segments + memory cards</w:t>
            </w:r>
          </w:p>
        </w:tc>
      </w:tr>
      <w:tr>
        <w:tc>
          <w:tcPr>
            <w:tcW w:type="dxa" w:w="3022"/>
          </w:tcPr>
          <w:p>
            <w:r>
              <w:t>PATCH</w:t>
            </w:r>
          </w:p>
        </w:tc>
        <w:tc>
          <w:tcPr>
            <w:tcW w:type="dxa" w:w="3022"/>
          </w:tcPr>
          <w:p>
            <w:r>
              <w:t>/api/story</w:t>
            </w:r>
          </w:p>
        </w:tc>
        <w:tc>
          <w:tcPr>
            <w:tcW w:type="dxa" w:w="3022"/>
          </w:tcPr>
          <w:p>
            <w:r>
              <w:t>编辑标题 / 摘要 / 排序 / 删图</w:t>
            </w:r>
          </w:p>
        </w:tc>
      </w:tr>
      <w:tr>
        <w:tc>
          <w:tcPr>
            <w:tcW w:type="dxa" w:w="3022"/>
          </w:tcPr>
          <w:p>
            <w:r>
              <w:t>POST</w:t>
            </w:r>
          </w:p>
        </w:tc>
        <w:tc>
          <w:tcPr>
            <w:tcW w:type="dxa" w:w="3022"/>
          </w:tcPr>
          <w:p>
            <w:r>
              <w:t>/api/story/regenerate</w:t>
            </w:r>
          </w:p>
        </w:tc>
        <w:tc>
          <w:tcPr>
            <w:tcW w:type="dxa" w:w="3022"/>
          </w:tcPr>
          <w:p>
            <w:r>
              <w:t>**改造**：四种模式 + 写 version</w:t>
            </w:r>
          </w:p>
        </w:tc>
      </w:tr>
      <w:tr>
        <w:tc>
          <w:tcPr>
            <w:tcW w:type="dxa" w:w="3022"/>
          </w:tcPr>
          <w:p>
            <w:r>
              <w:t>GET</w:t>
            </w:r>
          </w:p>
        </w:tc>
        <w:tc>
          <w:tcPr>
            <w:tcW w:type="dxa" w:w="3022"/>
          </w:tcPr>
          <w:p>
            <w:r>
              <w:t>/api/story/versions?storyId=</w:t>
            </w:r>
          </w:p>
        </w:tc>
        <w:tc>
          <w:tcPr>
            <w:tcW w:type="dxa" w:w="3022"/>
          </w:tcPr>
          <w:p>
            <w:r>
              <w:t>版本列表</w:t>
            </w:r>
          </w:p>
        </w:tc>
      </w:tr>
      <w:tr>
        <w:tc>
          <w:tcPr>
            <w:tcW w:type="dxa" w:w="3022"/>
          </w:tcPr>
          <w:p>
            <w:r>
              <w:t>POST</w:t>
            </w:r>
          </w:p>
        </w:tc>
        <w:tc>
          <w:tcPr>
            <w:tcW w:type="dxa" w:w="3022"/>
          </w:tcPr>
          <w:p>
            <w:r>
              <w:t>/api/story/versions/restore</w:t>
            </w:r>
          </w:p>
        </w:tc>
        <w:tc>
          <w:tcPr>
            <w:tcW w:type="dxa" w:w="3022"/>
          </w:tcPr>
          <w:p>
            <w:r>
              <w:t>恢复指定版本</w:t>
            </w:r>
          </w:p>
        </w:tc>
      </w:tr>
    </w:tbl>
    <w:p>
      <w:pPr>
        <w:pStyle w:val="Heading3"/>
      </w:pPr>
      <w:r>
        <w:t>7.3 四种重新生成模式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t>模式</w:t>
            </w:r>
          </w:p>
        </w:tc>
        <w:tc>
          <w:tcPr>
            <w:tcW w:type="dxa" w:w="3022"/>
          </w:tcPr>
          <w:p>
            <w:r>
              <w:t>regen_mode</w:t>
            </w:r>
          </w:p>
        </w:tc>
        <w:tc>
          <w:tcPr>
            <w:tcW w:type="dxa" w:w="3022"/>
          </w:tcPr>
          <w:p>
            <w:r>
              <w:t>行为</w:t>
            </w:r>
          </w:p>
        </w:tc>
      </w:tr>
      <w:tr>
        <w:tc>
          <w:tcPr>
            <w:tcW w:type="dxa" w:w="3022"/>
          </w:tcPr>
          <w:p>
            <w:r>
              <w:t>保持主题，重新组织语言</w:t>
            </w:r>
          </w:p>
        </w:tc>
        <w:tc>
          <w:tcPr>
            <w:tcW w:type="dxa" w:w="3022"/>
          </w:tcPr>
          <w:p>
            <w:r>
              <w:t>keep_theme</w:t>
            </w:r>
          </w:p>
        </w:tc>
        <w:tc>
          <w:tcPr>
            <w:tcW w:type="dxa" w:w="3022"/>
          </w:tcPr>
          <w:p>
            <w:r>
              <w:t>同 memory cards + theme，重写 compose</w:t>
            </w:r>
          </w:p>
        </w:tc>
      </w:tr>
      <w:tr>
        <w:tc>
          <w:tcPr>
            <w:tcW w:type="dxa" w:w="3022"/>
          </w:tcPr>
          <w:p>
            <w:r>
              <w:t>保持照片，重新发现主题</w:t>
            </w:r>
          </w:p>
        </w:tc>
        <w:tc>
          <w:tcPr>
            <w:tcW w:type="dxa" w:w="3022"/>
          </w:tcPr>
          <w:p>
            <w:r>
              <w:t>rediscover_theme</w:t>
            </w:r>
          </w:p>
        </w:tc>
        <w:tc>
          <w:tcPr>
            <w:tcW w:type="dxa" w:w="3022"/>
          </w:tcPr>
          <w:p>
            <w:r>
              <w:t>重跑 theme + compose</w:t>
            </w:r>
          </w:p>
        </w:tc>
      </w:tr>
      <w:tr>
        <w:tc>
          <w:tcPr>
            <w:tcW w:type="dxa" w:w="3022"/>
          </w:tcPr>
          <w:p>
            <w:r>
              <w:t>保持主题，重新排序照片</w:t>
            </w:r>
          </w:p>
        </w:tc>
        <w:tc>
          <w:tcPr>
            <w:tcW w:type="dxa" w:w="3022"/>
          </w:tcPr>
          <w:p>
            <w:r>
              <w:t>reorder</w:t>
            </w:r>
          </w:p>
        </w:tc>
        <w:tc>
          <w:tcPr>
            <w:tcW w:type="dxa" w:w="3022"/>
          </w:tcPr>
          <w:p>
            <w:r>
              <w:t>重排 story_memory_cards + 局部 compose</w:t>
            </w:r>
          </w:p>
        </w:tc>
      </w:tr>
      <w:tr>
        <w:tc>
          <w:tcPr>
            <w:tcW w:type="dxa" w:w="3022"/>
          </w:tcPr>
          <w:p>
            <w:r>
              <w:t>全部重新生成</w:t>
            </w:r>
          </w:p>
        </w:tc>
        <w:tc>
          <w:tcPr>
            <w:tcW w:type="dxa" w:w="3022"/>
          </w:tcPr>
          <w:p>
            <w:r>
              <w:t>full</w:t>
            </w:r>
          </w:p>
        </w:tc>
        <w:tc>
          <w:tcPr>
            <w:tcW w:type="dxa" w:w="3022"/>
          </w:tcPr>
          <w:p>
            <w:r>
              <w:t>重跑 cluster → theme → compose</w:t>
            </w:r>
          </w:p>
        </w:tc>
      </w:tr>
    </w:tbl>
    <w:p>
      <w:r>
        <w:t>**原则：** 新版本 **追加** 到 story_versions，默认不覆盖；用户可选恢复。</w:t>
      </w:r>
    </w:p>
    <w:p>
      <w:pPr>
        <w:pStyle w:val="Heading2"/>
      </w:pPr>
      <w:r>
        <w:t>八、开发顺序（Cursor 执行清单）</w:t>
      </w:r>
    </w:p>
    <w:p>
      <w:pPr>
        <w:pStyle w:val="Heading3"/>
      </w:pPr>
      <w:r>
        <w:t>Sprint 3.1 — 数据结构 ⬜</w:t>
      </w:r>
    </w:p>
    <w:p>
      <w:pPr>
        <w:pStyle w:val="ListBullet"/>
      </w:pPr>
      <w:r>
        <w:t>☐ `memory_cards.story_layer` 列 + 解析 prompt 输出</w:t>
      </w:r>
    </w:p>
    <w:p>
      <w:pPr>
        <w:pStyle w:val="ListBullet"/>
      </w:pPr>
      <w:r>
        <w:t>☐ 迁移 `stories` 表（theme / summary / cover_photo_id / updated_at）</w:t>
      </w:r>
    </w:p>
    <w:p>
      <w:pPr>
        <w:pStyle w:val="ListBullet"/>
      </w:pPr>
      <w:r>
        <w:t>☐ 创建 `story_memory_cards`</w:t>
      </w:r>
    </w:p>
    <w:p>
      <w:pPr>
        <w:pStyle w:val="ListBullet"/>
      </w:pPr>
      <w:r>
        <w:t>☐ 创建 `story_versions`</w:t>
      </w:r>
    </w:p>
    <w:p>
      <w:pPr>
        <w:pStyle w:val="ListBullet"/>
      </w:pPr>
      <w:r>
        <w:t>☐ 数据访问层：`lib/db/story*.ts` 或扩展 `db.ts`</w:t>
      </w:r>
    </w:p>
    <w:p>
      <w:pPr>
        <w:pStyle w:val="ListBullet"/>
      </w:pPr>
      <w:r>
        <w:t>☐ V1 stories 迁移脚本（`description`→`summary`，`photos[]`→`story_memory_cards`）</w:t>
      </w:r>
    </w:p>
    <w:p>
      <w:pPr>
        <w:pStyle w:val="Heading3"/>
      </w:pPr>
      <w:r>
        <w:t>Sprint 3.2 — Story Engine 核心 ⬜</w:t>
      </w:r>
    </w:p>
    <w:p>
      <w:pPr>
        <w:pStyle w:val="ListBullet"/>
      </w:pPr>
      <w:r>
        <w:t>☐ `lib/story-engine/types.ts`</w:t>
      </w:r>
    </w:p>
    <w:p>
      <w:pPr>
        <w:pStyle w:val="ListBullet"/>
      </w:pPr>
      <w:r>
        <w:t>☐ `cluster.ts` — 规则聚类 + embedding 辅助（可选先用规则 MVP）</w:t>
      </w:r>
    </w:p>
    <w:p>
      <w:pPr>
        <w:pStyle w:val="ListBullet"/>
      </w:pPr>
      <w:r>
        <w:t>☐ `theme.ts`</w:t>
      </w:r>
    </w:p>
    <w:p>
      <w:pPr>
        <w:pStyle w:val="ListBullet"/>
      </w:pPr>
      <w:r>
        <w:t>☐ `compose.ts` — 纪录片风格 prompt</w:t>
      </w:r>
    </w:p>
    <w:p>
      <w:pPr>
        <w:pStyle w:val="ListBullet"/>
      </w:pPr>
      <w:r>
        <w:t>☐ `cover.ts`</w:t>
      </w:r>
    </w:p>
    <w:p>
      <w:pPr>
        <w:pStyle w:val="ListBullet"/>
      </w:pPr>
      <w:r>
        <w:t>☐ `index.ts` — `runStoryEngine(familyId)`</w:t>
      </w:r>
    </w:p>
    <w:p>
      <w:pPr>
        <w:pStyle w:val="Heading3"/>
      </w:pPr>
      <w:r>
        <w:t>Sprint 3.3 — 故事生成入口 ⬜</w:t>
      </w:r>
    </w:p>
    <w:p>
      <w:pPr>
        <w:pStyle w:val="ListBullet"/>
      </w:pPr>
      <w:r>
        <w:t>☐ `POST /api/story/generate`</w:t>
      </w:r>
    </w:p>
    <w:p>
      <w:pPr>
        <w:pStyle w:val="ListBullet"/>
      </w:pPr>
      <w:r>
        <w:t>☐ 家庭页 / 照片库「生成故事」按钮（替换 V1 批量 analyze 末尾单故事逻辑）</w:t>
      </w:r>
    </w:p>
    <w:p>
      <w:pPr>
        <w:pStyle w:val="ListBullet"/>
      </w:pPr>
      <w:r>
        <w:t>☐ 异步任务 + 进度轮询（20 张 × 聚类 + 多 story compose 耗时长）</w:t>
      </w:r>
    </w:p>
    <w:p>
      <w:pPr>
        <w:pStyle w:val="ListBullet"/>
      </w:pPr>
      <w:r>
        <w:t>☐ 保存 Story + 关联表 + version v1</w:t>
      </w:r>
    </w:p>
    <w:p>
      <w:pPr>
        <w:pStyle w:val="Heading3"/>
      </w:pPr>
      <w:r>
        <w:t>Sprint 3.4 — 故事库与详情 ⬜</w:t>
      </w:r>
    </w:p>
    <w:p>
      <w:pPr>
        <w:pStyle w:val="ListBullet"/>
      </w:pPr>
      <w:r>
        <w:t>☐ 升级 `/stories` 列表（封面 / 主题 / 摘要）</w:t>
      </w:r>
    </w:p>
    <w:p>
      <w:pPr>
        <w:pStyle w:val="ListBullet"/>
      </w:pPr>
      <w:r>
        <w:t>☐ 新建 `/stories/[id]` 章节时间轴 UI</w:t>
      </w:r>
    </w:p>
    <w:p>
      <w:pPr>
        <w:pStyle w:val="ListBullet"/>
      </w:pPr>
      <w:r>
        <w:t>☐ Story 编辑（标题 / 摘要 / 删图 / 排序）</w:t>
      </w:r>
    </w:p>
    <w:p>
      <w:pPr>
        <w:pStyle w:val="ListBullet"/>
      </w:pPr>
      <w:r>
        <w:t>☐ 局部重整理（删 Photo8 → 只更新相关 segment）</w:t>
      </w:r>
    </w:p>
    <w:p>
      <w:pPr>
        <w:pStyle w:val="Heading3"/>
      </w:pPr>
      <w:r>
        <w:t>Sprint 3.5 — 重新生成与版本 ⬜</w:t>
      </w:r>
    </w:p>
    <w:p>
      <w:pPr>
        <w:pStyle w:val="ListBullet"/>
      </w:pPr>
      <w:r>
        <w:t>☐ 四种模式弹窗 UI</w:t>
      </w:r>
    </w:p>
    <w:p>
      <w:pPr>
        <w:pStyle w:val="ListBullet"/>
      </w:pPr>
      <w:r>
        <w:t>☐ 改造 `/api/story/regenerate`</w:t>
      </w:r>
    </w:p>
    <w:p>
      <w:pPr>
        <w:pStyle w:val="ListBullet"/>
      </w:pPr>
      <w:r>
        <w:t>☐ 版本列表 + 恢复</w:t>
      </w:r>
    </w:p>
    <w:p>
      <w:pPr>
        <w:pStyle w:val="ListBullet"/>
      </w:pPr>
      <w:r>
        <w:t>☐ 替换现有 family story 页的单模式覆写逻辑</w:t>
      </w:r>
    </w:p>
    <w:p>
      <w:pPr>
        <w:pStyle w:val="Heading3"/>
      </w:pPr>
      <w:r>
        <w:t>Sprint 3.6 — 分享 ⬜</w:t>
      </w:r>
    </w:p>
    <w:p>
      <w:pPr>
        <w:pStyle w:val="ListBullet"/>
      </w:pPr>
      <w:r>
        <w:t>☐ Story 海报：封面 + 标题 + 摘要 + 二维码（复用 `share-poster`）</w:t>
      </w:r>
    </w:p>
    <w:p>
      <w:pPr>
        <w:pStyle w:val="ListBullet"/>
      </w:pPr>
      <w:r>
        <w:t>☐ 分享链接 / 微信入口（现有 share API 扩展）</w:t>
      </w:r>
    </w:p>
    <w:p>
      <w:pPr>
        <w:pStyle w:val="Heading2"/>
      </w:pPr>
      <w:r>
        <w:t>九、Definition of Done（验收标准）</w:t>
      </w:r>
    </w:p>
    <w:p>
      <w:pPr>
        <w:pStyle w:val="ListBullet"/>
      </w:pPr>
      <w:r>
        <w:t>☐ 上传 ~20 张照片 → 自动生成 Memory Card（含 Story Layer）</w:t>
      </w:r>
    </w:p>
    <w:p>
      <w:pPr>
        <w:pStyle w:val="ListBullet"/>
      </w:pPr>
      <w:r>
        <w:t>☐ Story Engine 聚类出 **3–5 个不同主题** Story</w:t>
      </w:r>
    </w:p>
    <w:p>
      <w:pPr>
        <w:pStyle w:val="ListBullet"/>
      </w:pPr>
      <w:r>
        <w:t>☐ 每个 Story 有：标题、摘要、主题、封面、关联 Memory Cards</w:t>
      </w:r>
    </w:p>
    <w:p>
      <w:pPr>
        <w:pStyle w:val="ListBullet"/>
      </w:pPr>
      <w:r>
        <w:t>☐ 故事库可浏览；详情页为**章节时间轴**，非长作文</w:t>
      </w:r>
    </w:p>
    <w:p>
      <w:pPr>
        <w:pStyle w:val="ListBullet"/>
      </w:pPr>
      <w:r>
        <w:t>☐ 可编辑：标题、摘要、照片顺序、删图</w:t>
      </w:r>
    </w:p>
    <w:p>
      <w:pPr>
        <w:pStyle w:val="ListBullet"/>
      </w:pPr>
      <w:r>
        <w:t>☐ 「重新生成故事」四种模式可用</w:t>
      </w:r>
    </w:p>
    <w:p>
      <w:pPr>
        <w:pStyle w:val="ListBullet"/>
      </w:pPr>
      <w:r>
        <w:t>☐ `story_versions` 可查看历史并恢复</w:t>
      </w:r>
    </w:p>
    <w:p>
      <w:pPr>
        <w:pStyle w:val="ListBullet"/>
      </w:pPr>
      <w:r>
        <w:t>☐ 分享海报 + 二维码 + 链接</w:t>
      </w:r>
    </w:p>
    <w:p>
      <w:pPr>
        <w:pStyle w:val="Heading2"/>
      </w:pPr>
      <w:r>
        <w:t>十、Sprint 4 预览 · Life Movie Engine</w:t>
      </w:r>
    </w:p>
    <w:p>
      <w:r>
        <w:t>Sprint 4 不再定义为「老人模式」，而是 **Life Movie Engine（人生电影引擎）**：</w:t>
      </w:r>
    </w:p>
    <w:p>
      <w:r>
        <w:t>当 Story Engine 稳定产出多个 Story 后，下一步将多个 Story 编排为 **Chapter（章节）** 和 **Movie（人生电影）**。</w:t>
      </w:r>
    </w:p>
    <w:p>
      <w:pPr>
        <w:pStyle w:val="NoSpacing"/>
      </w:pPr>
      <w:r>
        <w:rPr>
          <w:rFonts w:ascii="Consolas" w:hAnsi="Consolas"/>
          <w:sz w:val="18"/>
        </w:rPr>
        <w:t>Photo → Memory Card → Scene → Story → Chapter → Life Movie</w:t>
      </w:r>
    </w:p>
    <w:p>
      <w:r>
        <w:t>Sprint 4 核心：Story 聚合 → 章节编排 → 可播放/可分享的「人生电影」体验（欣赏模式作为 Movie 的一种消费形态，而非 Sprint 4 的全部）。</w:t>
      </w:r>
    </w:p>
    <w:p>
      <w:pPr>
        <w:pStyle w:val="Heading2"/>
      </w:pPr>
      <w:r>
        <w:t>十一、风险与 MVP 裁剪建议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风险</w:t>
            </w:r>
          </w:p>
        </w:tc>
        <w:tc>
          <w:tcPr>
            <w:tcW w:type="dxa" w:w="4533"/>
          </w:tcPr>
          <w:p>
            <w:r>
              <w:t>应对</w:t>
            </w:r>
          </w:p>
        </w:tc>
      </w:tr>
      <w:tr>
        <w:tc>
          <w:tcPr>
            <w:tcW w:type="dxa" w:w="4533"/>
          </w:tcPr>
          <w:p>
            <w:r>
              <w:t>20 张 × 多 Story AI 调用慢</w:t>
            </w:r>
          </w:p>
        </w:tc>
        <w:tc>
          <w:tcPr>
            <w:tcW w:type="dxa" w:w="4533"/>
          </w:tcPr>
          <w:p>
            <w:r>
              <w:t>3.3 做异步 + 进度；compose 可并行</w:t>
            </w:r>
          </w:p>
        </w:tc>
      </w:tr>
      <w:tr>
        <w:tc>
          <w:tcPr>
            <w:tcW w:type="dxa" w:w="4533"/>
          </w:tcPr>
          <w:p>
            <w:r>
              <w:t>Embedding 依赖未接入</w:t>
            </w:r>
          </w:p>
        </w:tc>
        <w:tc>
          <w:tcPr>
            <w:tcW w:type="dxa" w:w="4533"/>
          </w:tcPr>
          <w:p>
            <w:r>
              <w:t>3.2 先用 **规则聚类 MVP**，embedding 作 enhancement</w:t>
            </w:r>
          </w:p>
        </w:tc>
      </w:tr>
      <w:tr>
        <w:tc>
          <w:tcPr>
            <w:tcW w:type="dxa" w:w="4533"/>
          </w:tcPr>
          <w:p>
            <w:r>
              <w:t>V1 stories 数据兼容</w:t>
            </w:r>
          </w:p>
        </w:tc>
        <w:tc>
          <w:tcPr>
            <w:tcW w:type="dxa" w:w="4533"/>
          </w:tcPr>
          <w:p>
            <w:r>
              <w:t>3.1 双写 + 迁移脚本，不破坏现有家庭数据</w:t>
            </w:r>
          </w:p>
        </w:tc>
      </w:tr>
      <w:tr>
        <w:tc>
          <w:tcPr>
            <w:tcW w:type="dxa" w:w="4533"/>
          </w:tcPr>
          <w:p>
            <w:r>
              <w:t>范围过大</w:t>
            </w:r>
          </w:p>
        </w:tc>
        <w:tc>
          <w:tcPr>
            <w:tcW w:type="dxa" w:w="4533"/>
          </w:tcPr>
          <w:p>
            <w:r>
              <w:t>**3.1→3.3 为 P0**（能生成多故事）；3.4–3.6 可迭代</w:t>
            </w:r>
          </w:p>
        </w:tc>
      </w:tr>
    </w:tbl>
    <w:p>
      <w:r>
        <w:t>**建议第一刀：** 3.1 Story Layer + 3.2 cluster/theme/compose + 3.3 generate API，先让「20 张 → 3 个 Story」在 CLI/API 层跑通，再做 UI。</w:t>
      </w:r>
    </w:p>
    <w:p>
      <w:r>
        <w:t>*文档创建：2026-08-06 · MVP V1.2 Sprint 3*</w:t>
      </w:r>
    </w:p>
    <w:p>
      <w:r>
        <w:br w:type="page"/>
      </w:r>
    </w:p>
    <w:p>
      <w:pPr>
        <w:pStyle w:val="Heading1"/>
      </w:pPr>
      <w:r>
        <w:t>第八部分  Auth 系统设计（归档）</w:t>
      </w:r>
    </w:p>
    <w:p>
      <w:pPr>
        <w:pStyle w:val="Heading1"/>
      </w:pPr>
      <w:r>
        <w:t>念念年年 — 用户登录与家人邀请系统 实现计划</w:t>
      </w:r>
    </w:p>
    <w:p>
      <w:r>
        <w:rPr>
          <w:i/>
        </w:rPr>
        <w:t>**For Hermes:** 按任务逐项实现，每完成一项构建验证。</w:t>
      </w:r>
    </w:p>
    <w:p>
      <w:r>
        <w:t>**Goal:** 为念念年年添加手机号验证码登录系统 + 邀请家人功能，让不同用户拥有独立的家庭记忆空间，可以邀请其他用户成为家人共享照片和故事。</w:t>
      </w:r>
    </w:p>
    <w:p>
      <w:r>
        <w:t>**Architecture:**</w:t>
      </w:r>
    </w:p>
    <w:p>
      <w:pPr>
        <w:pStyle w:val="ListBullet"/>
      </w:pPr>
      <w:r>
        <w:t>新增 `users` 表存储用户（手机号+验证码登录），`family_members` 表替代 families.members JSON 数组</w:t>
      </w:r>
    </w:p>
    <w:p>
      <w:pPr>
        <w:pStyle w:val="ListBullet"/>
      </w:pPr>
      <w:r>
        <w:t>使用 JWT Token（存储在 localStorage）+ Cookie 双重认证</w:t>
      </w:r>
    </w:p>
    <w:p>
      <w:pPr>
        <w:pStyle w:val="ListBullet"/>
      </w:pPr>
      <w:r>
        <w:t>邀请码机制：创建者生成邀请码 → 被邀请者输入加入 → 自动关联家庭</w:t>
      </w:r>
    </w:p>
    <w:p>
      <w:pPr>
        <w:pStyle w:val="ListBullet"/>
      </w:pPr>
      <w:r>
        <w:t>所有现有API加上用户鉴权中间件</w:t>
      </w:r>
    </w:p>
    <w:p>
      <w:r>
        <w:t>**Tech Stack:** Next.js 16, SQLite (better-sqlite3), JWT (jsonwebtoken), bcryptjs（用于邀请码）</w:t>
      </w:r>
    </w:p>
    <w:p>
      <w:pPr>
        <w:pStyle w:val="Heading2"/>
      </w:pPr>
      <w:r>
        <w:t>数据库迁移</w:t>
      </w:r>
    </w:p>
    <w:p>
      <w:r>
        <w:t>新增2张表：</w:t>
      </w:r>
    </w:p>
    <w:p>
      <w:r>
        <w:br w:type="page"/>
      </w:r>
    </w:p>
    <w:p>
      <w:pPr>
        <w:pStyle w:val="Heading1"/>
      </w:pPr>
      <w:r>
        <w:t>附录 A  数据库 ER 关系图（文本版）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念念年年 · 数据库 ER 关系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users ──────&lt; family_users &gt;────── families</w:t>
        <w:br/>
        <w:t xml:space="preserve">    │                                  │</w:t>
        <w:br/>
        <w:t xml:space="preserve">    │                                  ├──&lt; photos ────&lt; tags</w:t>
        <w:br/>
        <w:t xml:space="preserve">    │                                  │       │</w:t>
        <w:br/>
        <w:t xml:space="preserve">    │                                  │       └────|| memory_cards (1:1)</w:t>
        <w:br/>
        <w:t xml:space="preserve">    │                                  │</w:t>
        <w:br/>
        <w:t xml:space="preserve">    │                                  ├──&lt; stories ──&lt; story_memory_cards</w:t>
        <w:br/>
        <w:t xml:space="preserve">    │                                  │       │              story_versions</w:t>
        <w:br/>
        <w:t xml:space="preserve">    │                                  │       └──&lt; shares</w:t>
        <w:br/>
        <w:t xml:space="preserve">    │                                  │</w:t>
        <w:br/>
        <w:t xml:space="preserve">    │                                  └──&lt; life_movies ──&lt; movie_chapters</w:t>
        <w:br/>
        <w:t xml:space="preserve">    │                                              │              │</w:t>
        <w:br/>
        <w:t xml:space="preserve">    │                                              └── movie_shares │</w:t>
        <w:br/>
        <w:t xml:space="preserve">    │                                                               │</w:t>
        <w:br/>
        <w:t xml:space="preserve">    └──── invitations                                    movie_chapters &gt;── stories</w:t>
        <w:br/>
        <w:br/>
        <w:t xml:space="preserve">  photos ──&lt; photo_shares          verify_codes (OTP, 独立)</w:t>
        <w:br/>
        <w:t xml:space="preserve">  photos ──&lt; global_memory_search (检索读模型)</w:t>
        <w:br/>
        <w:br/>
        <w:t xml:space="preserve">  共 17 张表 · SQLite · data/niannian.db</w:t>
      </w:r>
    </w:p>
    <w:p>
      <w:pPr>
        <w:pStyle w:val="Heading1"/>
      </w:pPr>
      <w:r>
        <w:t>附录 B  数据流图（文本版）</w:t>
      </w:r>
    </w:p>
    <w:p>
      <w:r>
        <w:rPr>
          <w:rFonts w:ascii="Consolas" w:hAnsi="Consolas"/>
          <w:sz w:val="18"/>
        </w:rPr>
        <w:t>photos ──AI解析──&gt; memory_cards + tags</w:t>
        <w:br/>
        <w:t xml:space="preserve">       │</w:t>
        <w:br/>
        <w:t xml:space="preserve">       └──同步──&gt; global_memory_search</w:t>
        <w:br/>
        <w:t xml:space="preserve">       </w:t>
        <w:br/>
        <w:t xml:space="preserve">  memory_cards ──聚类──&gt; stories + story_memory_cards + story_versions</w:t>
        <w:br/>
        <w:t xml:space="preserve">       │</w:t>
        <w:br/>
        <w:t xml:space="preserve">  stories ──编排──&gt; life_movies + movie_chapters</w:t>
        <w:br/>
        <w:t xml:space="preserve">       │</w:t>
        <w:br/>
        <w:t xml:space="preserve">  life_movies ──MeloTTS──&gt; 旁白 WAV ──FFmpeg──&gt; MP4 (media_url)</w:t>
      </w:r>
    </w:p>
    <w:p>
      <w:pPr>
        <w:pStyle w:val="Heading1"/>
      </w:pPr>
      <w:r>
        <w:t>附录 C  17 张表速查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t>分组</w:t>
            </w:r>
          </w:p>
        </w:tc>
        <w:tc>
          <w:tcPr>
            <w:tcW w:type="dxa" w:w="4533"/>
          </w:tcPr>
          <w:p>
            <w:r>
              <w:t>表名</w:t>
            </w:r>
          </w:p>
        </w:tc>
      </w:tr>
      <w:tr>
        <w:tc>
          <w:tcPr>
            <w:tcW w:type="dxa" w:w="4533"/>
          </w:tcPr>
          <w:p>
            <w:r>
              <w:t>用户与家庭</w:t>
            </w:r>
          </w:p>
        </w:tc>
        <w:tc>
          <w:tcPr>
            <w:tcW w:type="dxa" w:w="4533"/>
          </w:tcPr>
          <w:p>
            <w:r>
              <w:t>users, verify_codes, family_users, invitations, families</w:t>
            </w:r>
          </w:p>
        </w:tc>
      </w:tr>
      <w:tr>
        <w:tc>
          <w:tcPr>
            <w:tcW w:type="dxa" w:w="4533"/>
          </w:tcPr>
          <w:p>
            <w:r>
              <w:t>照片与记忆</w:t>
            </w:r>
          </w:p>
        </w:tc>
        <w:tc>
          <w:tcPr>
            <w:tcW w:type="dxa" w:w="4533"/>
          </w:tcPr>
          <w:p>
            <w:r>
              <w:t>photos, memory_cards, tags</w:t>
            </w:r>
          </w:p>
        </w:tc>
      </w:tr>
      <w:tr>
        <w:tc>
          <w:tcPr>
            <w:tcW w:type="dxa" w:w="4533"/>
          </w:tcPr>
          <w:p>
            <w:r>
              <w:t>故事</w:t>
            </w:r>
          </w:p>
        </w:tc>
        <w:tc>
          <w:tcPr>
            <w:tcW w:type="dxa" w:w="4533"/>
          </w:tcPr>
          <w:p>
            <w:r>
              <w:t>stories, story_memory_cards, story_versions, shares</w:t>
            </w:r>
          </w:p>
        </w:tc>
      </w:tr>
      <w:tr>
        <w:tc>
          <w:tcPr>
            <w:tcW w:type="dxa" w:w="4533"/>
          </w:tcPr>
          <w:p>
            <w:r>
              <w:t>人生电影</w:t>
            </w:r>
          </w:p>
        </w:tc>
        <w:tc>
          <w:tcPr>
            <w:tcW w:type="dxa" w:w="4533"/>
          </w:tcPr>
          <w:p>
            <w:r>
              <w:t>life_movies, movie_chapters, movie_shares</w:t>
            </w:r>
          </w:p>
        </w:tc>
      </w:tr>
      <w:tr>
        <w:tc>
          <w:tcPr>
            <w:tcW w:type="dxa" w:w="4533"/>
          </w:tcPr>
          <w:p>
            <w:r>
              <w:t>分享</w:t>
            </w:r>
          </w:p>
        </w:tc>
        <w:tc>
          <w:tcPr>
            <w:tcW w:type="dxa" w:w="4533"/>
          </w:tcPr>
          <w:p>
            <w:r>
              <w:t>photo_shares</w:t>
            </w:r>
          </w:p>
        </w:tc>
      </w:tr>
      <w:tr>
        <w:tc>
          <w:tcPr>
            <w:tcW w:type="dxa" w:w="4533"/>
          </w:tcPr>
          <w:p>
            <w:r>
              <w:t>检索</w:t>
            </w:r>
          </w:p>
        </w:tc>
        <w:tc>
          <w:tcPr>
            <w:tcW w:type="dxa" w:w="4533"/>
          </w:tcPr>
          <w:p>
            <w:r>
              <w:t>global_memory_search</w:t>
            </w:r>
          </w:p>
        </w:tc>
      </w:tr>
    </w:tbl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